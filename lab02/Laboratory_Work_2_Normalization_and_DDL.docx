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Laboratory Work #2</w:t>
      </w:r>
    </w:p>
    <w:p>
      <w:pPr>
        <w:jc w:val="center"/>
      </w:pPr>
      <w:r>
        <w:rPr>
          <w:rFonts w:ascii="Arial" w:hAnsi="Arial"/>
          <w:b/>
          <w:sz w:val="30"/>
        </w:rPr>
        <w:t>Normalization and DDL</w:t>
      </w:r>
    </w:p>
    <w:p>
      <w:pPr>
        <w:jc w:val="center"/>
      </w:pPr>
      <w:r>
        <w:rPr>
          <w:sz w:val="22"/>
        </w:rPr>
        <w:t>Airport Booking Database</w:t>
      </w:r>
    </w:p>
    <w:p/>
    <w:tbl>
      <w:tblPr>
        <w:tblStyle w:val="TableGrid"/>
        <w:tblW w:type="auto" w:w="0"/>
        <w:tblLook w:firstColumn="1" w:firstRow="1" w:lastColumn="0" w:lastRow="0" w:noHBand="0" w:noVBand="1" w:val="04A0"/>
      </w:tblPr>
      <w:tblGrid>
        <w:gridCol w:w="10224"/>
      </w:tblGrid>
      <w:tr>
        <w:tc>
          <w:tcPr>
            <w:tcW w:type="dxa" w:w="10224"/>
            <w:shd w:fill="F2F2F2"/>
            <w:vAlign w:val="center"/>
          </w:tcPr>
          <w:p>
            <w:r/>
            <w:r>
              <w:rPr>
                <w:rFonts w:ascii="Arial" w:hAnsi="Arial"/>
                <w:b w:val="0"/>
                <w:i w:val="0"/>
                <w:sz w:val="19"/>
                <w:u w:val="none"/>
              </w:rPr>
              <w:t>Submission note: the assignment asks for full-page screenshots. After running the SQL in MySQL, take screenshots of the CREATE TABLE / INSERT execution and SELECT results, then place those screenshots under the corresponding SQL sections if required by the instructor.</w:t>
            </w:r>
          </w:p>
        </w:tc>
      </w:tr>
    </w:tbl>
    <w:p/>
    <w:p>
      <w:pPr>
        <w:pStyle w:val="Heading1"/>
      </w:pPr>
      <w:r>
        <w:t>1. Normalization analysis of Booking_receipt</w:t>
      </w:r>
    </w:p>
    <w:p>
      <w:r>
        <w:t>The original table is an unnormalized receipt table containing booking, passenger, flight, airport, airline, seat and price information. The main problem is that seat_numbers can contain several values in one field, for example “12A, 12B”. This makes the attribute non-atomic.</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E7E7E7"/>
          </w:tcPr>
          <w:p>
            <w:r/>
            <w:r>
              <w:rPr>
                <w:rFonts w:ascii="Arial" w:hAnsi="Arial"/>
                <w:b/>
                <w:i w:val="0"/>
                <w:sz w:val="16"/>
                <w:u w:val="none"/>
              </w:rPr>
              <w:t>Column</w:t>
            </w:r>
          </w:p>
        </w:tc>
        <w:tc>
          <w:tcPr>
            <w:tcW w:type="dxa" w:w="4608"/>
            <w:vAlign w:val="center"/>
            <w:shd w:fill="E7E7E7"/>
          </w:tcPr>
          <w:p>
            <w:r/>
            <w:r>
              <w:rPr>
                <w:rFonts w:ascii="Arial" w:hAnsi="Arial"/>
                <w:b/>
                <w:i w:val="0"/>
                <w:sz w:val="16"/>
                <w:u w:val="none"/>
              </w:rPr>
              <w:t>Problem / dependency</w:t>
            </w:r>
          </w:p>
        </w:tc>
        <w:tc>
          <w:tcPr>
            <w:tcW w:type="dxa" w:w="2880"/>
            <w:vAlign w:val="center"/>
            <w:shd w:fill="E7E7E7"/>
          </w:tcPr>
          <w:p>
            <w:r/>
            <w:r>
              <w:rPr>
                <w:rFonts w:ascii="Arial" w:hAnsi="Arial"/>
                <w:b/>
                <w:i w:val="0"/>
                <w:sz w:val="16"/>
                <w:u w:val="none"/>
              </w:rPr>
              <w:t>Normal-form effect</w:t>
            </w:r>
          </w:p>
        </w:tc>
      </w:tr>
      <w:tr>
        <w:tc>
          <w:tcPr>
            <w:tcW w:type="dxa" w:w="2448"/>
            <w:vAlign w:val="center"/>
          </w:tcPr>
          <w:p>
            <w:r/>
            <w:r>
              <w:rPr>
                <w:rFonts w:ascii="Arial" w:hAnsi="Arial"/>
                <w:b w:val="0"/>
                <w:i w:val="0"/>
                <w:sz w:val="16"/>
                <w:u w:val="none"/>
              </w:rPr>
              <w:t>booking_id</w:t>
            </w:r>
          </w:p>
        </w:tc>
        <w:tc>
          <w:tcPr>
            <w:tcW w:type="dxa" w:w="4608"/>
            <w:vAlign w:val="center"/>
          </w:tcPr>
          <w:p>
            <w:r/>
            <w:r>
              <w:rPr>
                <w:rFonts w:ascii="Arial" w:hAnsi="Arial"/>
                <w:b w:val="0"/>
                <w:i w:val="0"/>
                <w:sz w:val="16"/>
                <w:u w:val="none"/>
              </w:rPr>
              <w:t>Identifies the reservation.</w:t>
            </w:r>
          </w:p>
        </w:tc>
        <w:tc>
          <w:tcPr>
            <w:tcW w:type="dxa" w:w="2880"/>
            <w:vAlign w:val="center"/>
          </w:tcPr>
          <w:p>
            <w:r/>
            <w:r>
              <w:rPr>
                <w:rFonts w:ascii="Arial" w:hAnsi="Arial"/>
                <w:b w:val="0"/>
                <w:i w:val="0"/>
                <w:sz w:val="16"/>
                <w:u w:val="none"/>
              </w:rPr>
              <w:t>Not itself a 1NF problem.</w:t>
            </w:r>
          </w:p>
        </w:tc>
      </w:tr>
      <w:tr>
        <w:tc>
          <w:tcPr>
            <w:tcW w:type="dxa" w:w="2448"/>
            <w:vAlign w:val="center"/>
          </w:tcPr>
          <w:p>
            <w:r/>
            <w:r>
              <w:rPr>
                <w:rFonts w:ascii="Arial" w:hAnsi="Arial"/>
                <w:b w:val="0"/>
                <w:i w:val="0"/>
                <w:sz w:val="16"/>
                <w:u w:val="none"/>
              </w:rPr>
              <w:t>passenger_full_name</w:t>
            </w:r>
          </w:p>
        </w:tc>
        <w:tc>
          <w:tcPr>
            <w:tcW w:type="dxa" w:w="4608"/>
            <w:vAlign w:val="center"/>
          </w:tcPr>
          <w:p>
            <w:r/>
            <w:r>
              <w:rPr>
                <w:rFonts w:ascii="Arial" w:hAnsi="Arial"/>
                <w:b w:val="0"/>
                <w:i w:val="0"/>
                <w:sz w:val="16"/>
                <w:u w:val="none"/>
              </w:rPr>
              <w:t>Passenger data is repeated for different passengers/bookings.</w:t>
            </w:r>
          </w:p>
        </w:tc>
        <w:tc>
          <w:tcPr>
            <w:tcW w:type="dxa" w:w="2880"/>
            <w:vAlign w:val="center"/>
          </w:tcPr>
          <w:p>
            <w:r/>
            <w:r>
              <w:rPr>
                <w:rFonts w:ascii="Arial" w:hAnsi="Arial"/>
                <w:b w:val="0"/>
                <w:i w:val="0"/>
                <w:sz w:val="16"/>
                <w:u w:val="none"/>
              </w:rPr>
              <w:t>Handled by separating Passenger.</w:t>
            </w:r>
          </w:p>
        </w:tc>
      </w:tr>
      <w:tr>
        <w:tc>
          <w:tcPr>
            <w:tcW w:type="dxa" w:w="2448"/>
            <w:vAlign w:val="center"/>
          </w:tcPr>
          <w:p>
            <w:r/>
            <w:r>
              <w:rPr>
                <w:rFonts w:ascii="Arial" w:hAnsi="Arial"/>
                <w:b w:val="0"/>
                <w:i w:val="0"/>
                <w:sz w:val="16"/>
                <w:u w:val="none"/>
              </w:rPr>
              <w:t>passenger_passport_number</w:t>
            </w:r>
          </w:p>
        </w:tc>
        <w:tc>
          <w:tcPr>
            <w:tcW w:type="dxa" w:w="4608"/>
            <w:vAlign w:val="center"/>
          </w:tcPr>
          <w:p>
            <w:r/>
            <w:r>
              <w:rPr>
                <w:rFonts w:ascii="Arial" w:hAnsi="Arial"/>
                <w:b w:val="0"/>
                <w:i w:val="0"/>
                <w:sz w:val="16"/>
                <w:u w:val="none"/>
              </w:rPr>
              <w:t>Natural identifier for a passenger.</w:t>
            </w:r>
          </w:p>
        </w:tc>
        <w:tc>
          <w:tcPr>
            <w:tcW w:type="dxa" w:w="2880"/>
            <w:vAlign w:val="center"/>
          </w:tcPr>
          <w:p>
            <w:r/>
            <w:r>
              <w:rPr>
                <w:rFonts w:ascii="Arial" w:hAnsi="Arial"/>
                <w:b w:val="0"/>
                <w:i w:val="0"/>
                <w:sz w:val="16"/>
                <w:u w:val="none"/>
              </w:rPr>
              <w:t>Used to identify passenger rows.</w:t>
            </w:r>
          </w:p>
        </w:tc>
      </w:tr>
      <w:tr>
        <w:tc>
          <w:tcPr>
            <w:tcW w:type="dxa" w:w="2448"/>
            <w:vAlign w:val="center"/>
          </w:tcPr>
          <w:p>
            <w:r/>
            <w:r>
              <w:rPr>
                <w:rFonts w:ascii="Arial" w:hAnsi="Arial"/>
                <w:b w:val="0"/>
                <w:i w:val="0"/>
                <w:sz w:val="16"/>
                <w:u w:val="none"/>
              </w:rPr>
              <w:t>flight_number</w:t>
            </w:r>
          </w:p>
        </w:tc>
        <w:tc>
          <w:tcPr>
            <w:tcW w:type="dxa" w:w="4608"/>
            <w:vAlign w:val="center"/>
          </w:tcPr>
          <w:p>
            <w:r/>
            <w:r>
              <w:rPr>
                <w:rFonts w:ascii="Arial" w:hAnsi="Arial"/>
                <w:b w:val="0"/>
                <w:i w:val="0"/>
                <w:sz w:val="16"/>
                <w:u w:val="none"/>
              </w:rPr>
              <w:t>Determines the flight details.</w:t>
            </w:r>
          </w:p>
        </w:tc>
        <w:tc>
          <w:tcPr>
            <w:tcW w:type="dxa" w:w="2880"/>
            <w:vAlign w:val="center"/>
          </w:tcPr>
          <w:p>
            <w:r/>
            <w:r>
              <w:rPr>
                <w:rFonts w:ascii="Arial" w:hAnsi="Arial"/>
                <w:b w:val="0"/>
                <w:i w:val="0"/>
                <w:sz w:val="16"/>
                <w:u w:val="none"/>
              </w:rPr>
              <w:t>Creates dependencies that should be separated from booking/passenger data.</w:t>
            </w:r>
          </w:p>
        </w:tc>
      </w:tr>
      <w:tr>
        <w:tc>
          <w:tcPr>
            <w:tcW w:type="dxa" w:w="2448"/>
            <w:vAlign w:val="center"/>
          </w:tcPr>
          <w:p>
            <w:r/>
            <w:r>
              <w:rPr>
                <w:rFonts w:ascii="Arial" w:hAnsi="Arial"/>
                <w:b w:val="0"/>
                <w:i w:val="0"/>
                <w:sz w:val="16"/>
                <w:u w:val="none"/>
              </w:rPr>
              <w:t>departure_airport_name</w:t>
            </w:r>
          </w:p>
        </w:tc>
        <w:tc>
          <w:tcPr>
            <w:tcW w:type="dxa" w:w="4608"/>
            <w:vAlign w:val="center"/>
          </w:tcPr>
          <w:p>
            <w:r/>
            <w:r>
              <w:rPr>
                <w:rFonts w:ascii="Arial" w:hAnsi="Arial"/>
                <w:b w:val="0"/>
                <w:i w:val="0"/>
                <w:sz w:val="16"/>
                <w:u w:val="none"/>
              </w:rPr>
              <w:t>Airport determines its city.</w:t>
            </w:r>
          </w:p>
        </w:tc>
        <w:tc>
          <w:tcPr>
            <w:tcW w:type="dxa" w:w="2880"/>
            <w:vAlign w:val="center"/>
          </w:tcPr>
          <w:p>
            <w:r/>
            <w:r>
              <w:rPr>
                <w:rFonts w:ascii="Arial" w:hAnsi="Arial"/>
                <w:b w:val="0"/>
                <w:i w:val="0"/>
                <w:sz w:val="16"/>
                <w:u w:val="none"/>
              </w:rPr>
              <w:t>Can create a transitive dependency.</w:t>
            </w:r>
          </w:p>
        </w:tc>
      </w:tr>
      <w:tr>
        <w:tc>
          <w:tcPr>
            <w:tcW w:type="dxa" w:w="2448"/>
            <w:vAlign w:val="center"/>
          </w:tcPr>
          <w:p>
            <w:r/>
            <w:r>
              <w:rPr>
                <w:rFonts w:ascii="Arial" w:hAnsi="Arial"/>
                <w:b w:val="0"/>
                <w:i w:val="0"/>
                <w:sz w:val="16"/>
                <w:u w:val="none"/>
              </w:rPr>
              <w:t>departure_city</w:t>
            </w:r>
          </w:p>
        </w:tc>
        <w:tc>
          <w:tcPr>
            <w:tcW w:type="dxa" w:w="4608"/>
            <w:vAlign w:val="center"/>
          </w:tcPr>
          <w:p>
            <w:r/>
            <w:r>
              <w:rPr>
                <w:rFonts w:ascii="Arial" w:hAnsi="Arial"/>
                <w:b w:val="0"/>
                <w:i w:val="0"/>
                <w:sz w:val="16"/>
                <w:u w:val="none"/>
              </w:rPr>
              <w:t>Depends on the departure airport.</w:t>
            </w:r>
          </w:p>
        </w:tc>
        <w:tc>
          <w:tcPr>
            <w:tcW w:type="dxa" w:w="2880"/>
            <w:vAlign w:val="center"/>
          </w:tcPr>
          <w:p>
            <w:r/>
            <w:r>
              <w:rPr>
                <w:rFonts w:ascii="Arial" w:hAnsi="Arial"/>
                <w:b w:val="0"/>
                <w:i w:val="0"/>
                <w:sz w:val="16"/>
                <w:u w:val="none"/>
              </w:rPr>
              <w:t>Transitive dependency if kept in Flight.</w:t>
            </w:r>
          </w:p>
        </w:tc>
      </w:tr>
      <w:tr>
        <w:tc>
          <w:tcPr>
            <w:tcW w:type="dxa" w:w="2448"/>
            <w:vAlign w:val="center"/>
          </w:tcPr>
          <w:p>
            <w:r/>
            <w:r>
              <w:rPr>
                <w:rFonts w:ascii="Arial" w:hAnsi="Arial"/>
                <w:b w:val="0"/>
                <w:i w:val="0"/>
                <w:sz w:val="16"/>
                <w:u w:val="none"/>
              </w:rPr>
              <w:t>arrival_airport_name</w:t>
            </w:r>
          </w:p>
        </w:tc>
        <w:tc>
          <w:tcPr>
            <w:tcW w:type="dxa" w:w="4608"/>
            <w:vAlign w:val="center"/>
          </w:tcPr>
          <w:p>
            <w:r/>
            <w:r>
              <w:rPr>
                <w:rFonts w:ascii="Arial" w:hAnsi="Arial"/>
                <w:b w:val="0"/>
                <w:i w:val="0"/>
                <w:sz w:val="16"/>
                <w:u w:val="none"/>
              </w:rPr>
              <w:t>Airport determines its city.</w:t>
            </w:r>
          </w:p>
        </w:tc>
        <w:tc>
          <w:tcPr>
            <w:tcW w:type="dxa" w:w="2880"/>
            <w:vAlign w:val="center"/>
          </w:tcPr>
          <w:p>
            <w:r/>
            <w:r>
              <w:rPr>
                <w:rFonts w:ascii="Arial" w:hAnsi="Arial"/>
                <w:b w:val="0"/>
                <w:i w:val="0"/>
                <w:sz w:val="16"/>
                <w:u w:val="none"/>
              </w:rPr>
              <w:t>Can create a transitive dependency.</w:t>
            </w:r>
          </w:p>
        </w:tc>
      </w:tr>
      <w:tr>
        <w:tc>
          <w:tcPr>
            <w:tcW w:type="dxa" w:w="2448"/>
            <w:vAlign w:val="center"/>
          </w:tcPr>
          <w:p>
            <w:r/>
            <w:r>
              <w:rPr>
                <w:rFonts w:ascii="Arial" w:hAnsi="Arial"/>
                <w:b w:val="0"/>
                <w:i w:val="0"/>
                <w:sz w:val="16"/>
                <w:u w:val="none"/>
              </w:rPr>
              <w:t>arrival_city</w:t>
            </w:r>
          </w:p>
        </w:tc>
        <w:tc>
          <w:tcPr>
            <w:tcW w:type="dxa" w:w="4608"/>
            <w:vAlign w:val="center"/>
          </w:tcPr>
          <w:p>
            <w:r/>
            <w:r>
              <w:rPr>
                <w:rFonts w:ascii="Arial" w:hAnsi="Arial"/>
                <w:b w:val="0"/>
                <w:i w:val="0"/>
                <w:sz w:val="16"/>
                <w:u w:val="none"/>
              </w:rPr>
              <w:t>Depends on the arrival airport.</w:t>
            </w:r>
          </w:p>
        </w:tc>
        <w:tc>
          <w:tcPr>
            <w:tcW w:type="dxa" w:w="2880"/>
            <w:vAlign w:val="center"/>
          </w:tcPr>
          <w:p>
            <w:r/>
            <w:r>
              <w:rPr>
                <w:rFonts w:ascii="Arial" w:hAnsi="Arial"/>
                <w:b w:val="0"/>
                <w:i w:val="0"/>
                <w:sz w:val="16"/>
                <w:u w:val="none"/>
              </w:rPr>
              <w:t>Transitive dependency if kept in Flight.</w:t>
            </w:r>
          </w:p>
        </w:tc>
      </w:tr>
      <w:tr>
        <w:tc>
          <w:tcPr>
            <w:tcW w:type="dxa" w:w="2448"/>
            <w:vAlign w:val="center"/>
          </w:tcPr>
          <w:p>
            <w:r/>
            <w:r>
              <w:rPr>
                <w:rFonts w:ascii="Arial" w:hAnsi="Arial"/>
                <w:b w:val="0"/>
                <w:i w:val="0"/>
                <w:sz w:val="16"/>
                <w:u w:val="none"/>
              </w:rPr>
              <w:t>airline_name</w:t>
            </w:r>
          </w:p>
        </w:tc>
        <w:tc>
          <w:tcPr>
            <w:tcW w:type="dxa" w:w="4608"/>
            <w:vAlign w:val="center"/>
          </w:tcPr>
          <w:p>
            <w:r/>
            <w:r>
              <w:rPr>
                <w:rFonts w:ascii="Arial" w:hAnsi="Arial"/>
                <w:b w:val="0"/>
                <w:i w:val="0"/>
                <w:sz w:val="16"/>
                <w:u w:val="none"/>
              </w:rPr>
              <w:t>Determined by the flight/airline.</w:t>
            </w:r>
          </w:p>
        </w:tc>
        <w:tc>
          <w:tcPr>
            <w:tcW w:type="dxa" w:w="2880"/>
            <w:vAlign w:val="center"/>
          </w:tcPr>
          <w:p>
            <w:r/>
            <w:r>
              <w:rPr>
                <w:rFonts w:ascii="Arial" w:hAnsi="Arial"/>
                <w:b w:val="0"/>
                <w:i w:val="0"/>
                <w:sz w:val="16"/>
                <w:u w:val="none"/>
              </w:rPr>
              <w:t>Separated into Airline in the final design.</w:t>
            </w:r>
          </w:p>
        </w:tc>
      </w:tr>
      <w:tr>
        <w:tc>
          <w:tcPr>
            <w:tcW w:type="dxa" w:w="2448"/>
            <w:vAlign w:val="center"/>
          </w:tcPr>
          <w:p>
            <w:r/>
            <w:r>
              <w:rPr>
                <w:rFonts w:ascii="Arial" w:hAnsi="Arial"/>
                <w:b w:val="0"/>
                <w:i w:val="0"/>
                <w:sz w:val="16"/>
                <w:u w:val="none"/>
              </w:rPr>
              <w:t>seat_numbers</w:t>
            </w:r>
          </w:p>
        </w:tc>
        <w:tc>
          <w:tcPr>
            <w:tcW w:type="dxa" w:w="4608"/>
            <w:vAlign w:val="center"/>
          </w:tcPr>
          <w:p>
            <w:r/>
            <w:r>
              <w:rPr>
                <w:rFonts w:ascii="Arial" w:hAnsi="Arial"/>
                <w:b w:val="0"/>
                <w:i w:val="0"/>
                <w:sz w:val="16"/>
                <w:u w:val="none"/>
              </w:rPr>
              <w:t>Can contain a comma-separated list such as “12A, 12B”.</w:t>
            </w:r>
          </w:p>
        </w:tc>
        <w:tc>
          <w:tcPr>
            <w:tcW w:type="dxa" w:w="2880"/>
            <w:vAlign w:val="center"/>
          </w:tcPr>
          <w:p>
            <w:r/>
            <w:r>
              <w:rPr>
                <w:rFonts w:ascii="Arial" w:hAnsi="Arial"/>
                <w:b w:val="0"/>
                <w:i w:val="0"/>
                <w:sz w:val="16"/>
                <w:u w:val="none"/>
              </w:rPr>
              <w:t>Violates 1NF because the value is not atomic.</w:t>
            </w:r>
          </w:p>
        </w:tc>
      </w:tr>
      <w:tr>
        <w:tc>
          <w:tcPr>
            <w:tcW w:type="dxa" w:w="2448"/>
            <w:vAlign w:val="center"/>
          </w:tcPr>
          <w:p>
            <w:r/>
            <w:r>
              <w:rPr>
                <w:rFonts w:ascii="Arial" w:hAnsi="Arial"/>
                <w:b w:val="0"/>
                <w:i w:val="0"/>
                <w:sz w:val="16"/>
                <w:u w:val="none"/>
              </w:rPr>
              <w:t>ticket_price</w:t>
            </w:r>
          </w:p>
        </w:tc>
        <w:tc>
          <w:tcPr>
            <w:tcW w:type="dxa" w:w="4608"/>
            <w:vAlign w:val="center"/>
          </w:tcPr>
          <w:p>
            <w:r/>
            <w:r>
              <w:rPr>
                <w:rFonts w:ascii="Arial" w:hAnsi="Arial"/>
                <w:b w:val="0"/>
                <w:i w:val="0"/>
                <w:sz w:val="16"/>
                <w:u w:val="none"/>
              </w:rPr>
              <w:t>Price belongs to the passenger's booking/ticket.</w:t>
            </w:r>
          </w:p>
        </w:tc>
        <w:tc>
          <w:tcPr>
            <w:tcW w:type="dxa" w:w="2880"/>
            <w:vAlign w:val="center"/>
          </w:tcPr>
          <w:p>
            <w:r/>
            <w:r>
              <w:rPr>
                <w:rFonts w:ascii="Arial" w:hAnsi="Arial"/>
                <w:b w:val="0"/>
                <w:i w:val="0"/>
                <w:sz w:val="16"/>
                <w:u w:val="none"/>
              </w:rPr>
              <w:t>Kept with the booking-passenger record.</w:t>
            </w:r>
          </w:p>
        </w:tc>
      </w:tr>
    </w:tbl>
    <w:p/>
    <w:p>
      <w:r>
        <w:t>Conclusion: the original Booking_receipt is not in 1NF because seat_numbers is a multi-valued, non-atomic attribute. Because 2NF and 3NF are higher normal forms, the table also cannot be considered fully normalized until the 1NF problem and the resulting partial/transitive dependencies are removed.</w:t>
      </w:r>
    </w:p>
    <w:p>
      <w:pPr>
        <w:pStyle w:val="Heading1"/>
      </w:pPr>
      <w:r>
        <w:t>2. Step-by-step normalization: 1NF → 2NF → 3NF</w:t>
      </w:r>
    </w:p>
    <w:p>
      <w:pPr>
        <w:pStyle w:val="Heading2"/>
      </w:pPr>
      <w:r>
        <w:t>2.1 First Normal Form (1NF)</w:t>
      </w:r>
    </w:p>
    <w:p>
      <w:r>
        <w:t>To reach 1NF, each field must contain one atomic value. The comma-separated seat list is replaced by separate rows. A booking can contain several passengers, so one row is created for each booking-passenger combination.</w:t>
      </w:r>
    </w:p>
    <w:p>
      <w:r>
        <w:t>1NF table:</w:t>
      </w:r>
    </w:p>
    <w:tbl>
      <w:tblPr>
        <w:tblStyle w:val="TableGrid"/>
        <w:tblW w:type="auto" w:w="0"/>
        <w:jc w:val="center"/>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1728"/>
            <w:vAlign w:val="center"/>
            <w:shd w:fill="E7E7E7"/>
          </w:tcPr>
          <w:p>
            <w:r>
              <w:rPr>
                <w:u w:val="single"/>
              </w:rPr>
            </w:r>
            <w:r>
              <w:rPr>
                <w:rFonts w:ascii="Arial" w:hAnsi="Arial"/>
                <w:b/>
                <w:i w:val="0"/>
                <w:sz w:val="13"/>
                <w:u w:val="single"/>
              </w:rPr>
              <w:t>PK</w:t>
            </w:r>
          </w:p>
        </w:tc>
        <w:tc>
          <w:tcPr>
            <w:tcW w:type="dxa" w:w="2304"/>
            <w:vAlign w:val="center"/>
            <w:shd w:fill="E7E7E7"/>
          </w:tcPr>
          <w:p>
            <w:r/>
            <w:r>
              <w:rPr>
                <w:rFonts w:ascii="Arial" w:hAnsi="Arial"/>
                <w:b/>
                <w:i w:val="0"/>
                <w:sz w:val="13"/>
                <w:u w:val="none"/>
              </w:rPr>
              <w:t>passenger_passport_number</w:t>
            </w:r>
          </w:p>
        </w:tc>
        <w:tc>
          <w:tcPr>
            <w:tcW w:type="dxa" w:w="2160"/>
            <w:vAlign w:val="center"/>
            <w:shd w:fill="E7E7E7"/>
          </w:tcPr>
          <w:p>
            <w:r/>
            <w:r>
              <w:rPr>
                <w:rFonts w:ascii="Arial" w:hAnsi="Arial"/>
                <w:b/>
                <w:i w:val="0"/>
                <w:sz w:val="13"/>
                <w:u w:val="none"/>
              </w:rPr>
              <w:t>passenger_full_name</w:t>
            </w:r>
          </w:p>
        </w:tc>
        <w:tc>
          <w:tcPr>
            <w:tcW w:type="dxa" w:w="1440"/>
            <w:vAlign w:val="center"/>
            <w:shd w:fill="E7E7E7"/>
          </w:tcPr>
          <w:p>
            <w:r/>
            <w:r>
              <w:rPr>
                <w:rFonts w:ascii="Arial" w:hAnsi="Arial"/>
                <w:b/>
                <w:i w:val="0"/>
                <w:sz w:val="13"/>
                <w:u w:val="none"/>
              </w:rPr>
              <w:t>flight_number</w:t>
            </w:r>
          </w:p>
        </w:tc>
        <w:tc>
          <w:tcPr>
            <w:tcW w:type="dxa" w:w="2160"/>
            <w:vAlign w:val="center"/>
            <w:shd w:fill="E7E7E7"/>
          </w:tcPr>
          <w:p>
            <w:r/>
            <w:r>
              <w:rPr>
                <w:rFonts w:ascii="Arial" w:hAnsi="Arial"/>
                <w:b/>
                <w:i w:val="0"/>
                <w:sz w:val="13"/>
                <w:u w:val="none"/>
              </w:rPr>
              <w:t>departure_airport_name</w:t>
            </w:r>
          </w:p>
        </w:tc>
        <w:tc>
          <w:tcPr>
            <w:tcW w:type="dxa" w:w="1440"/>
            <w:vAlign w:val="center"/>
            <w:shd w:fill="E7E7E7"/>
          </w:tcPr>
          <w:p>
            <w:r/>
            <w:r>
              <w:rPr>
                <w:rFonts w:ascii="Arial" w:hAnsi="Arial"/>
                <w:b/>
                <w:i w:val="0"/>
                <w:sz w:val="13"/>
                <w:u w:val="none"/>
              </w:rPr>
              <w:t>departure_city</w:t>
            </w:r>
          </w:p>
        </w:tc>
        <w:tc>
          <w:tcPr>
            <w:tcW w:type="dxa" w:w="2160"/>
            <w:vAlign w:val="center"/>
            <w:shd w:fill="E7E7E7"/>
          </w:tcPr>
          <w:p>
            <w:r/>
            <w:r>
              <w:rPr>
                <w:rFonts w:ascii="Arial" w:hAnsi="Arial"/>
                <w:b/>
                <w:i w:val="0"/>
                <w:sz w:val="13"/>
                <w:u w:val="none"/>
              </w:rPr>
              <w:t>arrival_airport_name</w:t>
            </w:r>
          </w:p>
        </w:tc>
        <w:tc>
          <w:tcPr>
            <w:tcW w:type="dxa" w:w="1440"/>
            <w:vAlign w:val="center"/>
            <w:shd w:fill="E7E7E7"/>
          </w:tcPr>
          <w:p>
            <w:r/>
            <w:r>
              <w:rPr>
                <w:rFonts w:ascii="Arial" w:hAnsi="Arial"/>
                <w:b/>
                <w:i w:val="0"/>
                <w:sz w:val="13"/>
                <w:u w:val="none"/>
              </w:rPr>
              <w:t>arrival_city</w:t>
            </w:r>
          </w:p>
        </w:tc>
        <w:tc>
          <w:tcPr>
            <w:tcW w:type="dxa" w:w="1872"/>
            <w:vAlign w:val="center"/>
            <w:shd w:fill="E7E7E7"/>
          </w:tcPr>
          <w:p>
            <w:r/>
            <w:r>
              <w:rPr>
                <w:rFonts w:ascii="Arial" w:hAnsi="Arial"/>
                <w:b/>
                <w:i w:val="0"/>
                <w:sz w:val="13"/>
                <w:u w:val="none"/>
              </w:rPr>
              <w:t>airline_name</w:t>
            </w:r>
          </w:p>
        </w:tc>
        <w:tc>
          <w:tcPr>
            <w:tcW w:type="dxa" w:w="1296"/>
            <w:vAlign w:val="center"/>
            <w:shd w:fill="E7E7E7"/>
          </w:tcPr>
          <w:p>
            <w:r/>
            <w:r>
              <w:rPr>
                <w:rFonts w:ascii="Arial" w:hAnsi="Arial"/>
                <w:b/>
                <w:i w:val="0"/>
                <w:sz w:val="13"/>
                <w:u w:val="none"/>
              </w:rPr>
              <w:t>seat_number</w:t>
            </w:r>
          </w:p>
        </w:tc>
        <w:tc>
          <w:tcPr>
            <w:tcW w:type="dxa" w:w="1296"/>
            <w:vAlign w:val="center"/>
            <w:shd w:fill="E7E7E7"/>
          </w:tcPr>
          <w:p>
            <w:r/>
            <w:r>
              <w:rPr>
                <w:rFonts w:ascii="Arial" w:hAnsi="Arial"/>
                <w:b/>
                <w:i w:val="0"/>
                <w:sz w:val="13"/>
                <w:u w:val="none"/>
              </w:rPr>
              <w:t>ticket_price</w:t>
            </w:r>
          </w:p>
        </w:tc>
      </w:tr>
      <w:tr>
        <w:tc>
          <w:tcPr>
            <w:tcW w:type="dxa" w:w="1728"/>
            <w:vAlign w:val="center"/>
          </w:tcPr>
          <w:p>
            <w:r/>
            <w:r>
              <w:rPr>
                <w:rFonts w:ascii="Arial" w:hAnsi="Arial"/>
                <w:b w:val="0"/>
                <w:i w:val="0"/>
                <w:sz w:val="13"/>
                <w:u w:val="none"/>
              </w:rPr>
              <w:t>booking_id + passport</w:t>
            </w:r>
          </w:p>
        </w:tc>
        <w:tc>
          <w:tcPr>
            <w:tcW w:type="dxa" w:w="2304"/>
            <w:vAlign w:val="center"/>
          </w:tcPr>
          <w:p>
            <w:r/>
            <w:r>
              <w:rPr>
                <w:rFonts w:ascii="Arial" w:hAnsi="Arial"/>
                <w:b w:val="0"/>
                <w:i w:val="0"/>
                <w:sz w:val="13"/>
                <w:u w:val="none"/>
              </w:rPr>
              <w:t>P1001</w:t>
            </w:r>
          </w:p>
        </w:tc>
        <w:tc>
          <w:tcPr>
            <w:tcW w:type="dxa" w:w="2160"/>
            <w:vAlign w:val="center"/>
          </w:tcPr>
          <w:p>
            <w:r/>
            <w:r>
              <w:rPr>
                <w:rFonts w:ascii="Arial" w:hAnsi="Arial"/>
                <w:b w:val="0"/>
                <w:i w:val="0"/>
                <w:sz w:val="13"/>
                <w:u w:val="none"/>
              </w:rPr>
              <w:t>Aidar Karimov</w:t>
            </w:r>
          </w:p>
        </w:tc>
        <w:tc>
          <w:tcPr>
            <w:tcW w:type="dxa" w:w="1440"/>
            <w:vAlign w:val="center"/>
          </w:tcPr>
          <w:p>
            <w:r/>
            <w:r>
              <w:rPr>
                <w:rFonts w:ascii="Arial" w:hAnsi="Arial"/>
                <w:b w:val="0"/>
                <w:i w:val="0"/>
                <w:sz w:val="13"/>
                <w:u w:val="none"/>
              </w:rPr>
              <w:t>KC101</w:t>
            </w:r>
          </w:p>
        </w:tc>
        <w:tc>
          <w:tcPr>
            <w:tcW w:type="dxa" w:w="2160"/>
            <w:vAlign w:val="center"/>
          </w:tcPr>
          <w:p>
            <w:r/>
            <w:r>
              <w:rPr>
                <w:rFonts w:ascii="Arial" w:hAnsi="Arial"/>
                <w:b w:val="0"/>
                <w:i w:val="0"/>
                <w:sz w:val="13"/>
                <w:u w:val="none"/>
              </w:rPr>
              <w:t>Almaty Airport</w:t>
            </w:r>
          </w:p>
        </w:tc>
        <w:tc>
          <w:tcPr>
            <w:tcW w:type="dxa" w:w="1440"/>
            <w:vAlign w:val="center"/>
          </w:tcPr>
          <w:p>
            <w:r/>
            <w:r>
              <w:rPr>
                <w:rFonts w:ascii="Arial" w:hAnsi="Arial"/>
                <w:b w:val="0"/>
                <w:i w:val="0"/>
                <w:sz w:val="13"/>
                <w:u w:val="none"/>
              </w:rPr>
              <w:t>Almaty</w:t>
            </w:r>
          </w:p>
        </w:tc>
        <w:tc>
          <w:tcPr>
            <w:tcW w:type="dxa" w:w="2160"/>
            <w:vAlign w:val="center"/>
          </w:tcPr>
          <w:p>
            <w:r/>
            <w:r>
              <w:rPr>
                <w:rFonts w:ascii="Arial" w:hAnsi="Arial"/>
                <w:b w:val="0"/>
                <w:i w:val="0"/>
                <w:sz w:val="13"/>
                <w:u w:val="none"/>
              </w:rPr>
              <w:t>Astana Airport</w:t>
            </w:r>
          </w:p>
        </w:tc>
        <w:tc>
          <w:tcPr>
            <w:tcW w:type="dxa" w:w="1440"/>
            <w:vAlign w:val="center"/>
          </w:tcPr>
          <w:p>
            <w:r/>
            <w:r>
              <w:rPr>
                <w:rFonts w:ascii="Arial" w:hAnsi="Arial"/>
                <w:b w:val="0"/>
                <w:i w:val="0"/>
                <w:sz w:val="13"/>
                <w:u w:val="none"/>
              </w:rPr>
              <w:t>Astana</w:t>
            </w:r>
          </w:p>
        </w:tc>
        <w:tc>
          <w:tcPr>
            <w:tcW w:type="dxa" w:w="1872"/>
            <w:vAlign w:val="center"/>
          </w:tcPr>
          <w:p>
            <w:r/>
            <w:r>
              <w:rPr>
                <w:rFonts w:ascii="Arial" w:hAnsi="Arial"/>
                <w:b w:val="0"/>
                <w:i w:val="0"/>
                <w:sz w:val="13"/>
                <w:u w:val="none"/>
              </w:rPr>
              <w:t>Air Astana</w:t>
            </w:r>
          </w:p>
        </w:tc>
        <w:tc>
          <w:tcPr>
            <w:tcW w:type="dxa" w:w="1296"/>
            <w:vAlign w:val="center"/>
          </w:tcPr>
          <w:p>
            <w:r/>
            <w:r>
              <w:rPr>
                <w:rFonts w:ascii="Arial" w:hAnsi="Arial"/>
                <w:b w:val="0"/>
                <w:i w:val="0"/>
                <w:sz w:val="13"/>
                <w:u w:val="none"/>
              </w:rPr>
              <w:t>12A</w:t>
            </w:r>
          </w:p>
        </w:tc>
        <w:tc>
          <w:tcPr>
            <w:tcW w:type="dxa" w:w="1296"/>
            <w:vAlign w:val="center"/>
          </w:tcPr>
          <w:p>
            <w:r/>
            <w:r>
              <w:rPr>
                <w:rFonts w:ascii="Arial" w:hAnsi="Arial"/>
                <w:b w:val="0"/>
                <w:i w:val="0"/>
                <w:sz w:val="13"/>
                <w:u w:val="none"/>
              </w:rPr>
              <w:t>55000</w:t>
            </w:r>
          </w:p>
        </w:tc>
      </w:tr>
      <w:tr>
        <w:tc>
          <w:tcPr>
            <w:tcW w:type="dxa" w:w="1728"/>
            <w:vAlign w:val="center"/>
          </w:tcPr>
          <w:p>
            <w:r/>
            <w:r>
              <w:rPr>
                <w:rFonts w:ascii="Arial" w:hAnsi="Arial"/>
                <w:b w:val="0"/>
                <w:i w:val="0"/>
                <w:sz w:val="13"/>
                <w:u w:val="none"/>
              </w:rPr>
              <w:t>booking_id + passport</w:t>
            </w:r>
          </w:p>
        </w:tc>
        <w:tc>
          <w:tcPr>
            <w:tcW w:type="dxa" w:w="2304"/>
            <w:vAlign w:val="center"/>
          </w:tcPr>
          <w:p>
            <w:r/>
            <w:r>
              <w:rPr>
                <w:rFonts w:ascii="Arial" w:hAnsi="Arial"/>
                <w:b w:val="0"/>
                <w:i w:val="0"/>
                <w:sz w:val="13"/>
                <w:u w:val="none"/>
              </w:rPr>
              <w:t>P1002</w:t>
            </w:r>
          </w:p>
        </w:tc>
        <w:tc>
          <w:tcPr>
            <w:tcW w:type="dxa" w:w="2160"/>
            <w:vAlign w:val="center"/>
          </w:tcPr>
          <w:p>
            <w:r/>
            <w:r>
              <w:rPr>
                <w:rFonts w:ascii="Arial" w:hAnsi="Arial"/>
                <w:b w:val="0"/>
                <w:i w:val="0"/>
                <w:sz w:val="13"/>
                <w:u w:val="none"/>
              </w:rPr>
              <w:t>Mira Lee</w:t>
            </w:r>
          </w:p>
        </w:tc>
        <w:tc>
          <w:tcPr>
            <w:tcW w:type="dxa" w:w="1440"/>
            <w:vAlign w:val="center"/>
          </w:tcPr>
          <w:p>
            <w:r/>
            <w:r>
              <w:rPr>
                <w:rFonts w:ascii="Arial" w:hAnsi="Arial"/>
                <w:b w:val="0"/>
                <w:i w:val="0"/>
                <w:sz w:val="13"/>
                <w:u w:val="none"/>
              </w:rPr>
              <w:t>KC101</w:t>
            </w:r>
          </w:p>
        </w:tc>
        <w:tc>
          <w:tcPr>
            <w:tcW w:type="dxa" w:w="2160"/>
            <w:vAlign w:val="center"/>
          </w:tcPr>
          <w:p>
            <w:r/>
            <w:r>
              <w:rPr>
                <w:rFonts w:ascii="Arial" w:hAnsi="Arial"/>
                <w:b w:val="0"/>
                <w:i w:val="0"/>
                <w:sz w:val="13"/>
                <w:u w:val="none"/>
              </w:rPr>
              <w:t>Almaty Airport</w:t>
            </w:r>
          </w:p>
        </w:tc>
        <w:tc>
          <w:tcPr>
            <w:tcW w:type="dxa" w:w="1440"/>
            <w:vAlign w:val="center"/>
          </w:tcPr>
          <w:p>
            <w:r/>
            <w:r>
              <w:rPr>
                <w:rFonts w:ascii="Arial" w:hAnsi="Arial"/>
                <w:b w:val="0"/>
                <w:i w:val="0"/>
                <w:sz w:val="13"/>
                <w:u w:val="none"/>
              </w:rPr>
              <w:t>Almaty</w:t>
            </w:r>
          </w:p>
        </w:tc>
        <w:tc>
          <w:tcPr>
            <w:tcW w:type="dxa" w:w="2160"/>
            <w:vAlign w:val="center"/>
          </w:tcPr>
          <w:p>
            <w:r/>
            <w:r>
              <w:rPr>
                <w:rFonts w:ascii="Arial" w:hAnsi="Arial"/>
                <w:b w:val="0"/>
                <w:i w:val="0"/>
                <w:sz w:val="13"/>
                <w:u w:val="none"/>
              </w:rPr>
              <w:t>Astana Airport</w:t>
            </w:r>
          </w:p>
        </w:tc>
        <w:tc>
          <w:tcPr>
            <w:tcW w:type="dxa" w:w="1440"/>
            <w:vAlign w:val="center"/>
          </w:tcPr>
          <w:p>
            <w:r/>
            <w:r>
              <w:rPr>
                <w:rFonts w:ascii="Arial" w:hAnsi="Arial"/>
                <w:b w:val="0"/>
                <w:i w:val="0"/>
                <w:sz w:val="13"/>
                <w:u w:val="none"/>
              </w:rPr>
              <w:t>Astana</w:t>
            </w:r>
          </w:p>
        </w:tc>
        <w:tc>
          <w:tcPr>
            <w:tcW w:type="dxa" w:w="1872"/>
            <w:vAlign w:val="center"/>
          </w:tcPr>
          <w:p>
            <w:r/>
            <w:r>
              <w:rPr>
                <w:rFonts w:ascii="Arial" w:hAnsi="Arial"/>
                <w:b w:val="0"/>
                <w:i w:val="0"/>
                <w:sz w:val="13"/>
                <w:u w:val="none"/>
              </w:rPr>
              <w:t>Air Astana</w:t>
            </w:r>
          </w:p>
        </w:tc>
        <w:tc>
          <w:tcPr>
            <w:tcW w:type="dxa" w:w="1296"/>
            <w:vAlign w:val="center"/>
          </w:tcPr>
          <w:p>
            <w:r/>
            <w:r>
              <w:rPr>
                <w:rFonts w:ascii="Arial" w:hAnsi="Arial"/>
                <w:b w:val="0"/>
                <w:i w:val="0"/>
                <w:sz w:val="13"/>
                <w:u w:val="none"/>
              </w:rPr>
              <w:t>12B</w:t>
            </w:r>
          </w:p>
        </w:tc>
        <w:tc>
          <w:tcPr>
            <w:tcW w:type="dxa" w:w="1296"/>
            <w:vAlign w:val="center"/>
          </w:tcPr>
          <w:p>
            <w:r/>
            <w:r>
              <w:rPr>
                <w:rFonts w:ascii="Arial" w:hAnsi="Arial"/>
                <w:b w:val="0"/>
                <w:i w:val="0"/>
                <w:sz w:val="13"/>
                <w:u w:val="none"/>
              </w:rPr>
              <w:t>55000</w:t>
            </w:r>
          </w:p>
        </w:tc>
      </w:tr>
      <w:tr>
        <w:tc>
          <w:tcPr>
            <w:tcW w:type="dxa" w:w="1728"/>
            <w:vAlign w:val="center"/>
          </w:tcPr>
          <w:p>
            <w:r/>
            <w:r>
              <w:rPr>
                <w:rFonts w:ascii="Arial" w:hAnsi="Arial"/>
                <w:b w:val="0"/>
                <w:i w:val="0"/>
                <w:sz w:val="13"/>
                <w:u w:val="none"/>
              </w:rPr>
              <w:t>booking_id + passport</w:t>
            </w:r>
          </w:p>
        </w:tc>
        <w:tc>
          <w:tcPr>
            <w:tcW w:type="dxa" w:w="2304"/>
            <w:vAlign w:val="center"/>
          </w:tcPr>
          <w:p>
            <w:r/>
            <w:r>
              <w:rPr>
                <w:rFonts w:ascii="Arial" w:hAnsi="Arial"/>
                <w:b w:val="0"/>
                <w:i w:val="0"/>
                <w:sz w:val="13"/>
                <w:u w:val="none"/>
              </w:rPr>
              <w:t>P1003</w:t>
            </w:r>
          </w:p>
        </w:tc>
        <w:tc>
          <w:tcPr>
            <w:tcW w:type="dxa" w:w="2160"/>
            <w:vAlign w:val="center"/>
          </w:tcPr>
          <w:p>
            <w:r/>
            <w:r>
              <w:rPr>
                <w:rFonts w:ascii="Arial" w:hAnsi="Arial"/>
                <w:b w:val="0"/>
                <w:i w:val="0"/>
                <w:sz w:val="13"/>
                <w:u w:val="none"/>
              </w:rPr>
              <w:t>Daniyar Kim</w:t>
            </w:r>
          </w:p>
        </w:tc>
        <w:tc>
          <w:tcPr>
            <w:tcW w:type="dxa" w:w="1440"/>
            <w:vAlign w:val="center"/>
          </w:tcPr>
          <w:p>
            <w:r/>
            <w:r>
              <w:rPr>
                <w:rFonts w:ascii="Arial" w:hAnsi="Arial"/>
                <w:b w:val="0"/>
                <w:i w:val="0"/>
                <w:sz w:val="13"/>
                <w:u w:val="none"/>
              </w:rPr>
              <w:t>FS202</w:t>
            </w:r>
          </w:p>
        </w:tc>
        <w:tc>
          <w:tcPr>
            <w:tcW w:type="dxa" w:w="2160"/>
            <w:vAlign w:val="center"/>
          </w:tcPr>
          <w:p>
            <w:r/>
            <w:r>
              <w:rPr>
                <w:rFonts w:ascii="Arial" w:hAnsi="Arial"/>
                <w:b w:val="0"/>
                <w:i w:val="0"/>
                <w:sz w:val="13"/>
                <w:u w:val="none"/>
              </w:rPr>
              <w:t>Astana Airport</w:t>
            </w:r>
          </w:p>
        </w:tc>
        <w:tc>
          <w:tcPr>
            <w:tcW w:type="dxa" w:w="1440"/>
            <w:vAlign w:val="center"/>
          </w:tcPr>
          <w:p>
            <w:r/>
            <w:r>
              <w:rPr>
                <w:rFonts w:ascii="Arial" w:hAnsi="Arial"/>
                <w:b w:val="0"/>
                <w:i w:val="0"/>
                <w:sz w:val="13"/>
                <w:u w:val="none"/>
              </w:rPr>
              <w:t>Astana</w:t>
            </w:r>
          </w:p>
        </w:tc>
        <w:tc>
          <w:tcPr>
            <w:tcW w:type="dxa" w:w="2160"/>
            <w:vAlign w:val="center"/>
          </w:tcPr>
          <w:p>
            <w:r/>
            <w:r>
              <w:rPr>
                <w:rFonts w:ascii="Arial" w:hAnsi="Arial"/>
                <w:b w:val="0"/>
                <w:i w:val="0"/>
                <w:sz w:val="13"/>
                <w:u w:val="none"/>
              </w:rPr>
              <w:t>Almaty Airport</w:t>
            </w:r>
          </w:p>
        </w:tc>
        <w:tc>
          <w:tcPr>
            <w:tcW w:type="dxa" w:w="1440"/>
            <w:vAlign w:val="center"/>
          </w:tcPr>
          <w:p>
            <w:r/>
            <w:r>
              <w:rPr>
                <w:rFonts w:ascii="Arial" w:hAnsi="Arial"/>
                <w:b w:val="0"/>
                <w:i w:val="0"/>
                <w:sz w:val="13"/>
                <w:u w:val="none"/>
              </w:rPr>
              <w:t>Almaty</w:t>
            </w:r>
          </w:p>
        </w:tc>
        <w:tc>
          <w:tcPr>
            <w:tcW w:type="dxa" w:w="1872"/>
            <w:vAlign w:val="center"/>
          </w:tcPr>
          <w:p>
            <w:r/>
            <w:r>
              <w:rPr>
                <w:rFonts w:ascii="Arial" w:hAnsi="Arial"/>
                <w:b w:val="0"/>
                <w:i w:val="0"/>
                <w:sz w:val="13"/>
                <w:u w:val="none"/>
              </w:rPr>
              <w:t>FlyArystan</w:t>
            </w:r>
          </w:p>
        </w:tc>
        <w:tc>
          <w:tcPr>
            <w:tcW w:type="dxa" w:w="1296"/>
            <w:vAlign w:val="center"/>
          </w:tcPr>
          <w:p>
            <w:r/>
            <w:r>
              <w:rPr>
                <w:rFonts w:ascii="Arial" w:hAnsi="Arial"/>
                <w:b w:val="0"/>
                <w:i w:val="0"/>
                <w:sz w:val="13"/>
                <w:u w:val="none"/>
              </w:rPr>
              <w:t>18C</w:t>
            </w:r>
          </w:p>
        </w:tc>
        <w:tc>
          <w:tcPr>
            <w:tcW w:type="dxa" w:w="1296"/>
            <w:vAlign w:val="center"/>
          </w:tcPr>
          <w:p>
            <w:r/>
            <w:r>
              <w:rPr>
                <w:rFonts w:ascii="Arial" w:hAnsi="Arial"/>
                <w:b w:val="0"/>
                <w:i w:val="0"/>
                <w:sz w:val="13"/>
                <w:u w:val="none"/>
              </w:rPr>
              <w:t>42000</w:t>
            </w:r>
          </w:p>
        </w:tc>
      </w:tr>
      <w:tr>
        <w:tc>
          <w:tcPr>
            <w:tcW w:type="dxa" w:w="1728"/>
            <w:vAlign w:val="center"/>
          </w:tcPr>
          <w:p>
            <w:r/>
            <w:r>
              <w:rPr>
                <w:rFonts w:ascii="Arial" w:hAnsi="Arial"/>
                <w:b w:val="0"/>
                <w:i w:val="0"/>
                <w:sz w:val="13"/>
                <w:u w:val="none"/>
              </w:rPr>
              <w:t>booking_id + passport</w:t>
            </w:r>
          </w:p>
        </w:tc>
        <w:tc>
          <w:tcPr>
            <w:tcW w:type="dxa" w:w="2304"/>
            <w:vAlign w:val="center"/>
          </w:tcPr>
          <w:p>
            <w:r/>
            <w:r>
              <w:rPr>
                <w:rFonts w:ascii="Arial" w:hAnsi="Arial"/>
                <w:b w:val="0"/>
                <w:i w:val="0"/>
                <w:sz w:val="13"/>
                <w:u w:val="none"/>
              </w:rPr>
              <w:t>P1004</w:t>
            </w:r>
          </w:p>
        </w:tc>
        <w:tc>
          <w:tcPr>
            <w:tcW w:type="dxa" w:w="2160"/>
            <w:vAlign w:val="center"/>
          </w:tcPr>
          <w:p>
            <w:r/>
            <w:r>
              <w:rPr>
                <w:rFonts w:ascii="Arial" w:hAnsi="Arial"/>
                <w:b w:val="0"/>
                <w:i w:val="0"/>
                <w:sz w:val="13"/>
                <w:u w:val="none"/>
              </w:rPr>
              <w:t>Sofia Park</w:t>
            </w:r>
          </w:p>
        </w:tc>
        <w:tc>
          <w:tcPr>
            <w:tcW w:type="dxa" w:w="1440"/>
            <w:vAlign w:val="center"/>
          </w:tcPr>
          <w:p>
            <w:r/>
            <w:r>
              <w:rPr>
                <w:rFonts w:ascii="Arial" w:hAnsi="Arial"/>
                <w:b w:val="0"/>
                <w:i w:val="0"/>
                <w:sz w:val="13"/>
                <w:u w:val="none"/>
              </w:rPr>
              <w:t>KC303</w:t>
            </w:r>
          </w:p>
        </w:tc>
        <w:tc>
          <w:tcPr>
            <w:tcW w:type="dxa" w:w="2160"/>
            <w:vAlign w:val="center"/>
          </w:tcPr>
          <w:p>
            <w:r/>
            <w:r>
              <w:rPr>
                <w:rFonts w:ascii="Arial" w:hAnsi="Arial"/>
                <w:b w:val="0"/>
                <w:i w:val="0"/>
                <w:sz w:val="13"/>
                <w:u w:val="none"/>
              </w:rPr>
              <w:t>Almaty Airport</w:t>
            </w:r>
          </w:p>
        </w:tc>
        <w:tc>
          <w:tcPr>
            <w:tcW w:type="dxa" w:w="1440"/>
            <w:vAlign w:val="center"/>
          </w:tcPr>
          <w:p>
            <w:r/>
            <w:r>
              <w:rPr>
                <w:rFonts w:ascii="Arial" w:hAnsi="Arial"/>
                <w:b w:val="0"/>
                <w:i w:val="0"/>
                <w:sz w:val="13"/>
                <w:u w:val="none"/>
              </w:rPr>
              <w:t>Almaty</w:t>
            </w:r>
          </w:p>
        </w:tc>
        <w:tc>
          <w:tcPr>
            <w:tcW w:type="dxa" w:w="2160"/>
            <w:vAlign w:val="center"/>
          </w:tcPr>
          <w:p>
            <w:r/>
            <w:r>
              <w:rPr>
                <w:rFonts w:ascii="Arial" w:hAnsi="Arial"/>
                <w:b w:val="0"/>
                <w:i w:val="0"/>
                <w:sz w:val="13"/>
                <w:u w:val="none"/>
              </w:rPr>
              <w:t>Shymkent Airport</w:t>
            </w:r>
          </w:p>
        </w:tc>
        <w:tc>
          <w:tcPr>
            <w:tcW w:type="dxa" w:w="1440"/>
            <w:vAlign w:val="center"/>
          </w:tcPr>
          <w:p>
            <w:r/>
            <w:r>
              <w:rPr>
                <w:rFonts w:ascii="Arial" w:hAnsi="Arial"/>
                <w:b w:val="0"/>
                <w:i w:val="0"/>
                <w:sz w:val="13"/>
                <w:u w:val="none"/>
              </w:rPr>
              <w:t>Shymkent</w:t>
            </w:r>
          </w:p>
        </w:tc>
        <w:tc>
          <w:tcPr>
            <w:tcW w:type="dxa" w:w="1872"/>
            <w:vAlign w:val="center"/>
          </w:tcPr>
          <w:p>
            <w:r/>
            <w:r>
              <w:rPr>
                <w:rFonts w:ascii="Arial" w:hAnsi="Arial"/>
                <w:b w:val="0"/>
                <w:i w:val="0"/>
                <w:sz w:val="13"/>
                <w:u w:val="none"/>
              </w:rPr>
              <w:t>Air Astana</w:t>
            </w:r>
          </w:p>
        </w:tc>
        <w:tc>
          <w:tcPr>
            <w:tcW w:type="dxa" w:w="1296"/>
            <w:vAlign w:val="center"/>
          </w:tcPr>
          <w:p>
            <w:r/>
            <w:r>
              <w:rPr>
                <w:rFonts w:ascii="Arial" w:hAnsi="Arial"/>
                <w:b w:val="0"/>
                <w:i w:val="0"/>
                <w:sz w:val="13"/>
                <w:u w:val="none"/>
              </w:rPr>
              <w:t>7A</w:t>
            </w:r>
          </w:p>
        </w:tc>
        <w:tc>
          <w:tcPr>
            <w:tcW w:type="dxa" w:w="1296"/>
            <w:vAlign w:val="center"/>
          </w:tcPr>
          <w:p>
            <w:r/>
            <w:r>
              <w:rPr>
                <w:rFonts w:ascii="Arial" w:hAnsi="Arial"/>
                <w:b w:val="0"/>
                <w:i w:val="0"/>
                <w:sz w:val="13"/>
                <w:u w:val="none"/>
              </w:rPr>
              <w:t>47000</w:t>
            </w:r>
          </w:p>
        </w:tc>
      </w:tr>
      <w:tr>
        <w:tc>
          <w:tcPr>
            <w:tcW w:type="dxa" w:w="1728"/>
            <w:vAlign w:val="center"/>
          </w:tcPr>
          <w:p>
            <w:r/>
            <w:r>
              <w:rPr>
                <w:rFonts w:ascii="Arial" w:hAnsi="Arial"/>
                <w:b w:val="0"/>
                <w:i w:val="0"/>
                <w:sz w:val="13"/>
                <w:u w:val="none"/>
              </w:rPr>
              <w:t>booking_id + passport</w:t>
            </w:r>
          </w:p>
        </w:tc>
        <w:tc>
          <w:tcPr>
            <w:tcW w:type="dxa" w:w="2304"/>
            <w:vAlign w:val="center"/>
          </w:tcPr>
          <w:p>
            <w:r/>
            <w:r>
              <w:rPr>
                <w:rFonts w:ascii="Arial" w:hAnsi="Arial"/>
                <w:b w:val="0"/>
                <w:i w:val="0"/>
                <w:sz w:val="13"/>
                <w:u w:val="none"/>
              </w:rPr>
              <w:t>P1005</w:t>
            </w:r>
          </w:p>
        </w:tc>
        <w:tc>
          <w:tcPr>
            <w:tcW w:type="dxa" w:w="2160"/>
            <w:vAlign w:val="center"/>
          </w:tcPr>
          <w:p>
            <w:r/>
            <w:r>
              <w:rPr>
                <w:rFonts w:ascii="Arial" w:hAnsi="Arial"/>
                <w:b w:val="0"/>
                <w:i w:val="0"/>
                <w:sz w:val="13"/>
                <w:u w:val="none"/>
              </w:rPr>
              <w:t>Timur Sadyk</w:t>
            </w:r>
          </w:p>
        </w:tc>
        <w:tc>
          <w:tcPr>
            <w:tcW w:type="dxa" w:w="1440"/>
            <w:vAlign w:val="center"/>
          </w:tcPr>
          <w:p>
            <w:r/>
            <w:r>
              <w:rPr>
                <w:rFonts w:ascii="Arial" w:hAnsi="Arial"/>
                <w:b w:val="0"/>
                <w:i w:val="0"/>
                <w:sz w:val="13"/>
                <w:u w:val="none"/>
              </w:rPr>
              <w:t>FS404</w:t>
            </w:r>
          </w:p>
        </w:tc>
        <w:tc>
          <w:tcPr>
            <w:tcW w:type="dxa" w:w="2160"/>
            <w:vAlign w:val="center"/>
          </w:tcPr>
          <w:p>
            <w:r/>
            <w:r>
              <w:rPr>
                <w:rFonts w:ascii="Arial" w:hAnsi="Arial"/>
                <w:b w:val="0"/>
                <w:i w:val="0"/>
                <w:sz w:val="13"/>
                <w:u w:val="none"/>
              </w:rPr>
              <w:t>Shymkent Airport</w:t>
            </w:r>
          </w:p>
        </w:tc>
        <w:tc>
          <w:tcPr>
            <w:tcW w:type="dxa" w:w="1440"/>
            <w:vAlign w:val="center"/>
          </w:tcPr>
          <w:p>
            <w:r/>
            <w:r>
              <w:rPr>
                <w:rFonts w:ascii="Arial" w:hAnsi="Arial"/>
                <w:b w:val="0"/>
                <w:i w:val="0"/>
                <w:sz w:val="13"/>
                <w:u w:val="none"/>
              </w:rPr>
              <w:t>Shymkent</w:t>
            </w:r>
          </w:p>
        </w:tc>
        <w:tc>
          <w:tcPr>
            <w:tcW w:type="dxa" w:w="2160"/>
            <w:vAlign w:val="center"/>
          </w:tcPr>
          <w:p>
            <w:r/>
            <w:r>
              <w:rPr>
                <w:rFonts w:ascii="Arial" w:hAnsi="Arial"/>
                <w:b w:val="0"/>
                <w:i w:val="0"/>
                <w:sz w:val="13"/>
                <w:u w:val="none"/>
              </w:rPr>
              <w:t>Astana Airport</w:t>
            </w:r>
          </w:p>
        </w:tc>
        <w:tc>
          <w:tcPr>
            <w:tcW w:type="dxa" w:w="1440"/>
            <w:vAlign w:val="center"/>
          </w:tcPr>
          <w:p>
            <w:r/>
            <w:r>
              <w:rPr>
                <w:rFonts w:ascii="Arial" w:hAnsi="Arial"/>
                <w:b w:val="0"/>
                <w:i w:val="0"/>
                <w:sz w:val="13"/>
                <w:u w:val="none"/>
              </w:rPr>
              <w:t>Astana</w:t>
            </w:r>
          </w:p>
        </w:tc>
        <w:tc>
          <w:tcPr>
            <w:tcW w:type="dxa" w:w="1872"/>
            <w:vAlign w:val="center"/>
          </w:tcPr>
          <w:p>
            <w:r/>
            <w:r>
              <w:rPr>
                <w:rFonts w:ascii="Arial" w:hAnsi="Arial"/>
                <w:b w:val="0"/>
                <w:i w:val="0"/>
                <w:sz w:val="13"/>
                <w:u w:val="none"/>
              </w:rPr>
              <w:t>FlyArystan</w:t>
            </w:r>
          </w:p>
        </w:tc>
        <w:tc>
          <w:tcPr>
            <w:tcW w:type="dxa" w:w="1296"/>
            <w:vAlign w:val="center"/>
          </w:tcPr>
          <w:p>
            <w:r/>
            <w:r>
              <w:rPr>
                <w:rFonts w:ascii="Arial" w:hAnsi="Arial"/>
                <w:b w:val="0"/>
                <w:i w:val="0"/>
                <w:sz w:val="13"/>
                <w:u w:val="none"/>
              </w:rPr>
              <w:t>20D</w:t>
            </w:r>
          </w:p>
        </w:tc>
        <w:tc>
          <w:tcPr>
            <w:tcW w:type="dxa" w:w="1296"/>
            <w:vAlign w:val="center"/>
          </w:tcPr>
          <w:p>
            <w:r/>
            <w:r>
              <w:rPr>
                <w:rFonts w:ascii="Arial" w:hAnsi="Arial"/>
                <w:b w:val="0"/>
                <w:i w:val="0"/>
                <w:sz w:val="13"/>
                <w:u w:val="none"/>
              </w:rPr>
              <w:t>39000</w:t>
            </w:r>
          </w:p>
        </w:tc>
      </w:tr>
    </w:tbl>
    <w:p/>
    <w:p>
      <w:r>
        <w:t>Primary key: (booking_id, passenger_passport_number). Foreign keys are not required yet because this is still a single 1NF relation. The important change is that seat_number is now atomic and one passenger occupies one row for a booking.</w:t>
      </w:r>
    </w:p>
    <w:p>
      <w:pPr>
        <w:pStyle w:val="Heading2"/>
      </w:pPr>
      <w:r>
        <w:t>2.2 Second Normal Form (2NF)</w:t>
      </w:r>
    </w:p>
    <w:p>
      <w:r>
        <w:t>The 1NF key is composite. We therefore check for attributes that depend on only part of the key. The flight number is determined by booking_id, while passenger name depends only on passenger_passport_number. These partial dependencies are removed by separating Booking, Passenger and Booking_passenger.</w:t>
      </w:r>
    </w:p>
    <w:p>
      <w:r>
        <w:t>2NF tables:</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E7E7E7"/>
          </w:tcPr>
          <w:p>
            <w:r/>
            <w:r>
              <w:rPr>
                <w:rFonts w:ascii="Arial" w:hAnsi="Arial"/>
                <w:b/>
                <w:i w:val="0"/>
                <w:sz w:val="17"/>
                <w:u w:val="none"/>
              </w:rPr>
              <w:t>Table</w:t>
            </w:r>
          </w:p>
        </w:tc>
        <w:tc>
          <w:tcPr>
            <w:tcW w:type="dxa" w:w="8352"/>
            <w:vAlign w:val="center"/>
            <w:shd w:fill="E7E7E7"/>
          </w:tcPr>
          <w:p>
            <w:r/>
            <w:r>
              <w:rPr>
                <w:rFonts w:ascii="Arial" w:hAnsi="Arial"/>
                <w:b/>
                <w:i w:val="0"/>
                <w:sz w:val="17"/>
                <w:u w:val="none"/>
              </w:rPr>
              <w:t>Columns and keys</w:t>
            </w:r>
          </w:p>
        </w:tc>
      </w:tr>
      <w:tr>
        <w:tc>
          <w:tcPr>
            <w:tcW w:type="dxa" w:w="5112"/>
          </w:tcPr>
          <w:p>
            <w:r>
              <w:t>Passenger</w:t>
            </w:r>
          </w:p>
        </w:tc>
        <w:tc>
          <w:tcPr>
            <w:tcW w:type="dxa" w:w="5112"/>
          </w:tcPr>
          <w:p>
            <w:r>
              <w:rPr>
                <w:u w:val="single"/>
              </w:rPr>
              <w:t>PK passport_number; passenger_full_name</w:t>
            </w:r>
          </w:p>
        </w:tc>
      </w:tr>
      <w:tr>
        <w:tc>
          <w:tcPr>
            <w:tcW w:type="dxa" w:w="5112"/>
          </w:tcPr>
          <w:p>
            <w:r>
              <w:t>Booking</w:t>
            </w:r>
          </w:p>
        </w:tc>
        <w:tc>
          <w:tcPr>
            <w:tcW w:type="dxa" w:w="5112"/>
          </w:tcPr>
          <w:p>
            <w:r>
              <w:rPr>
                <w:u w:val="single"/>
              </w:rPr>
              <w:t>PK booking_id; flight_number</w:t>
            </w:r>
          </w:p>
        </w:tc>
      </w:tr>
      <w:tr>
        <w:tc>
          <w:tcPr>
            <w:tcW w:type="dxa" w:w="5112"/>
          </w:tcPr>
          <w:p>
            <w:r>
              <w:t>Booking_passenger</w:t>
            </w:r>
          </w:p>
        </w:tc>
        <w:tc>
          <w:tcPr>
            <w:tcW w:type="dxa" w:w="5112"/>
          </w:tcPr>
          <w:p>
            <w:r>
              <w:rPr>
                <w:u w:val="single"/>
              </w:rPr>
              <w:t>PK booking_id + passport_number; FK booking_id; FK passport_number; seat_number; ticket_price</w:t>
            </w:r>
          </w:p>
        </w:tc>
      </w:tr>
    </w:tbl>
    <w:p/>
    <w:p>
      <w:r>
        <w:t>Relationships in 2NF:</w:t>
      </w:r>
    </w:p>
    <w:p>
      <w:pPr>
        <w:pStyle w:val="ListBullet"/>
        <w:spacing w:after="40"/>
      </w:pPr>
      <w:r>
        <w:t>Booking_passenger.passport_number → Passenger.passport_number</w:t>
      </w:r>
    </w:p>
    <w:p>
      <w:pPr>
        <w:pStyle w:val="ListBullet"/>
        <w:spacing w:after="40"/>
      </w:pPr>
      <w:r>
        <w:t>Booking_passenger.flight_number → Flight.flight_number</w:t>
      </w:r>
    </w:p>
    <w:p>
      <w:pPr>
        <w:pStyle w:val="ListBullet"/>
        <w:spacing w:after="40"/>
      </w:pPr>
      <w:r>
        <w:t>One booking-passenger row stores one seat and one ticket price.</w:t>
      </w:r>
    </w:p>
    <w:p>
      <w:pPr>
        <w:pStyle w:val="Heading2"/>
      </w:pPr>
      <w:r>
        <w:t>2.3 Third Normal Form (3NF)</w:t>
      </w:r>
    </w:p>
    <w:p>
      <w:r>
        <w:t>For 3NF, non-key attributes must not depend on other non-key attributes. In Flight, departure_airport_name determines departure_city and arrival_airport_name determines arrival_city. Therefore airport information is moved into Airport. Airline information is represented separately by Airline.</w:t>
      </w:r>
    </w:p>
    <w:p>
      <w:pPr>
        <w:jc w:val="center"/>
      </w:pPr>
      <w:r>
        <w:drawing>
          <wp:inline xmlns:a="http://schemas.openxmlformats.org/drawingml/2006/main" xmlns:pic="http://schemas.openxmlformats.org/drawingml/2006/picture">
            <wp:extent cx="6400800" cy="3291840"/>
            <wp:docPr id="1" name="Picture 1"/>
            <wp:cNvGraphicFramePr>
              <a:graphicFrameLocks noChangeAspect="1"/>
            </wp:cNvGraphicFramePr>
            <a:graphic>
              <a:graphicData uri="http://schemas.openxmlformats.org/drawingml/2006/picture">
                <pic:pic>
                  <pic:nvPicPr>
                    <pic:cNvPr id="0" name="normalization_3nf_diagram.png"/>
                    <pic:cNvPicPr/>
                  </pic:nvPicPr>
                  <pic:blipFill>
                    <a:blip r:embed="rId10"/>
                    <a:stretch>
                      <a:fillRect/>
                    </a:stretch>
                  </pic:blipFill>
                  <pic:spPr>
                    <a:xfrm>
                      <a:off x="0" y="0"/>
                      <a:ext cx="6400800" cy="3291840"/>
                    </a:xfrm>
                    <a:prstGeom prst="rect"/>
                  </pic:spPr>
                </pic:pic>
              </a:graphicData>
            </a:graphic>
          </wp:inline>
        </w:drawing>
      </w:r>
    </w:p>
    <w:p>
      <w:r>
        <w:t>Final 3NF design: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vAlign w:val="center"/>
            <w:shd w:fill="E7E7E7"/>
          </w:tcPr>
          <w:p>
            <w:r/>
            <w:r>
              <w:rPr>
                <w:rFonts w:ascii="Arial" w:hAnsi="Arial"/>
                <w:b/>
                <w:i w:val="0"/>
                <w:sz w:val="15"/>
                <w:u w:val="none"/>
              </w:rPr>
              <w:t>Table</w:t>
            </w:r>
          </w:p>
        </w:tc>
        <w:tc>
          <w:tcPr>
            <w:tcW w:type="dxa" w:w="3744"/>
            <w:vAlign w:val="center"/>
            <w:shd w:fill="E7E7E7"/>
          </w:tcPr>
          <w:p>
            <w:r/>
            <w:r>
              <w:rPr>
                <w:rFonts w:ascii="Arial" w:hAnsi="Arial"/>
                <w:b/>
                <w:i w:val="0"/>
                <w:sz w:val="15"/>
                <w:u w:val="none"/>
              </w:rPr>
              <w:t>Columns</w:t>
            </w:r>
          </w:p>
        </w:tc>
        <w:tc>
          <w:tcPr>
            <w:tcW w:type="dxa" w:w="2160"/>
            <w:vAlign w:val="center"/>
            <w:shd w:fill="E7E7E7"/>
          </w:tcPr>
          <w:p>
            <w:r/>
            <w:r>
              <w:rPr>
                <w:rFonts w:ascii="Arial" w:hAnsi="Arial"/>
                <w:b/>
                <w:i w:val="0"/>
                <w:sz w:val="15"/>
                <w:u w:val="none"/>
              </w:rPr>
              <w:t>Primary key</w:t>
            </w:r>
          </w:p>
        </w:tc>
        <w:tc>
          <w:tcPr>
            <w:tcW w:type="dxa" w:w="3600"/>
            <w:vAlign w:val="center"/>
            <w:shd w:fill="E7E7E7"/>
          </w:tcPr>
          <w:p>
            <w:r/>
            <w:r>
              <w:rPr>
                <w:rFonts w:ascii="Arial" w:hAnsi="Arial"/>
                <w:b/>
                <w:i w:val="0"/>
                <w:sz w:val="15"/>
                <w:u w:val="none"/>
              </w:rPr>
              <w:t>Foreign keys</w:t>
            </w:r>
          </w:p>
        </w:tc>
      </w:tr>
      <w:tr>
        <w:tc>
          <w:tcPr>
            <w:tcW w:type="dxa" w:w="2556"/>
          </w:tcPr>
          <w:p>
            <w:r>
              <w:t>Airline</w:t>
            </w:r>
          </w:p>
        </w:tc>
        <w:tc>
          <w:tcPr>
            <w:tcW w:type="dxa" w:w="2556"/>
          </w:tcPr>
          <w:p>
            <w:r>
              <w:t>airline_id, airline_name</w:t>
            </w:r>
          </w:p>
        </w:tc>
        <w:tc>
          <w:tcPr>
            <w:tcW w:type="dxa" w:w="2556"/>
          </w:tcPr>
          <w:p>
            <w:r>
              <w:t>airline_id</w:t>
            </w:r>
          </w:p>
        </w:tc>
        <w:tc>
          <w:tcPr>
            <w:tcW w:type="dxa" w:w="2556"/>
          </w:tcPr>
          <w:p>
            <w:r>
              <w:t>—</w:t>
            </w:r>
          </w:p>
        </w:tc>
      </w:tr>
      <w:tr>
        <w:tc>
          <w:tcPr>
            <w:tcW w:type="dxa" w:w="2556"/>
          </w:tcPr>
          <w:p>
            <w:r>
              <w:t>Airport</w:t>
            </w:r>
          </w:p>
        </w:tc>
        <w:tc>
          <w:tcPr>
            <w:tcW w:type="dxa" w:w="2556"/>
          </w:tcPr>
          <w:p>
            <w:r>
              <w:t>airport_id, airport_name, city</w:t>
            </w:r>
          </w:p>
        </w:tc>
        <w:tc>
          <w:tcPr>
            <w:tcW w:type="dxa" w:w="2556"/>
          </w:tcPr>
          <w:p>
            <w:r>
              <w:t>airport_id</w:t>
            </w:r>
          </w:p>
        </w:tc>
        <w:tc>
          <w:tcPr>
            <w:tcW w:type="dxa" w:w="2556"/>
          </w:tcPr>
          <w:p>
            <w:r>
              <w:t>—</w:t>
            </w:r>
          </w:p>
        </w:tc>
      </w:tr>
      <w:tr>
        <w:tc>
          <w:tcPr>
            <w:tcW w:type="dxa" w:w="2556"/>
          </w:tcPr>
          <w:p>
            <w:r>
              <w:t>Flight</w:t>
            </w:r>
          </w:p>
        </w:tc>
        <w:tc>
          <w:tcPr>
            <w:tcW w:type="dxa" w:w="2556"/>
          </w:tcPr>
          <w:p>
            <w:r>
              <w:t>flight_number, departure_airport_id, arrival_airport_id, airline_id</w:t>
            </w:r>
          </w:p>
        </w:tc>
        <w:tc>
          <w:tcPr>
            <w:tcW w:type="dxa" w:w="2556"/>
          </w:tcPr>
          <w:p>
            <w:r>
              <w:t>flight_number</w:t>
            </w:r>
          </w:p>
        </w:tc>
        <w:tc>
          <w:tcPr>
            <w:tcW w:type="dxa" w:w="2556"/>
          </w:tcPr>
          <w:p>
            <w:r>
              <w:t>departure_airport_id → Airport; arrival_airport_id → Airport; airline_id → Airline</w:t>
            </w:r>
          </w:p>
        </w:tc>
      </w:tr>
      <w:tr>
        <w:tc>
          <w:tcPr>
            <w:tcW w:type="dxa" w:w="2556"/>
          </w:tcPr>
          <w:p>
            <w:r>
              <w:t>Passenger</w:t>
            </w:r>
          </w:p>
        </w:tc>
        <w:tc>
          <w:tcPr>
            <w:tcW w:type="dxa" w:w="2556"/>
          </w:tcPr>
          <w:p>
            <w:r>
              <w:t>passport_number, passenger_full_name</w:t>
            </w:r>
          </w:p>
        </w:tc>
        <w:tc>
          <w:tcPr>
            <w:tcW w:type="dxa" w:w="2556"/>
          </w:tcPr>
          <w:p>
            <w:r>
              <w:t>passport_number</w:t>
            </w:r>
          </w:p>
        </w:tc>
        <w:tc>
          <w:tcPr>
            <w:tcW w:type="dxa" w:w="2556"/>
          </w:tcPr>
          <w:p>
            <w:r>
              <w:t>—</w:t>
            </w:r>
          </w:p>
        </w:tc>
      </w:tr>
      <w:tr>
        <w:tc>
          <w:tcPr>
            <w:tcW w:type="dxa" w:w="2556"/>
          </w:tcPr>
          <w:p>
            <w:r>
              <w:t>Booking</w:t>
            </w:r>
          </w:p>
        </w:tc>
        <w:tc>
          <w:tcPr>
            <w:tcW w:type="dxa" w:w="2556"/>
          </w:tcPr>
          <w:p>
            <w:r>
              <w:t>booking_id, flight_number</w:t>
            </w:r>
          </w:p>
        </w:tc>
        <w:tc>
          <w:tcPr>
            <w:tcW w:type="dxa" w:w="2556"/>
          </w:tcPr>
          <w:p>
            <w:r>
              <w:t>booking_id</w:t>
            </w:r>
          </w:p>
        </w:tc>
        <w:tc>
          <w:tcPr>
            <w:tcW w:type="dxa" w:w="2556"/>
          </w:tcPr>
          <w:p>
            <w:r>
              <w:t>flight_number → Flight</w:t>
            </w:r>
          </w:p>
        </w:tc>
      </w:tr>
      <w:tr>
        <w:tc>
          <w:tcPr>
            <w:tcW w:type="dxa" w:w="2556"/>
          </w:tcPr>
          <w:p>
            <w:r>
              <w:t>Booking_passenger</w:t>
            </w:r>
          </w:p>
        </w:tc>
        <w:tc>
          <w:tcPr>
            <w:tcW w:type="dxa" w:w="2556"/>
          </w:tcPr>
          <w:p>
            <w:r>
              <w:t>booking_id, passport_number, seat_number, ticket_price</w:t>
            </w:r>
          </w:p>
        </w:tc>
        <w:tc>
          <w:tcPr>
            <w:tcW w:type="dxa" w:w="2556"/>
          </w:tcPr>
          <w:p>
            <w:r>
              <w:t>booking_id + passport_number</w:t>
            </w:r>
          </w:p>
        </w:tc>
        <w:tc>
          <w:tcPr>
            <w:tcW w:type="dxa" w:w="2556"/>
          </w:tcPr>
          <w:p>
            <w:r>
              <w:t>booking_id → Booking; passport_number → Passenger</w:t>
            </w:r>
          </w:p>
        </w:tc>
      </w:tr>
    </w:tbl>
    <w:p/>
    <w:p>
      <w:r>
        <w:t>This final structure has atomic values, no partial dependencies on part of a composite key, and no transitive dependency of a non-key attribute on another non-key attribute.</w:t>
      </w:r>
    </w:p>
    <w:p>
      <w:pPr>
        <w:pStyle w:val="Heading1"/>
      </w:pPr>
      <w:r>
        <w:t>3. Functional dependencies used</w:t>
      </w:r>
    </w:p>
    <w:tbl>
      <w:tblPr>
        <w:tblStyle w:val="TableGrid"/>
        <w:tblW w:type="auto" w:w="0"/>
        <w:jc w:val="center"/>
        <w:tblLook w:firstColumn="1" w:firstRow="1" w:lastColumn="0" w:lastRow="0" w:noHBand="0" w:noVBand="1" w:val="04A0"/>
      </w:tblPr>
      <w:tblGrid>
        <w:gridCol w:w="5112"/>
        <w:gridCol w:w="5112"/>
      </w:tblGrid>
      <w:tr>
        <w:tc>
          <w:tcPr>
            <w:tcW w:type="dxa" w:w="4320"/>
            <w:vAlign w:val="center"/>
            <w:shd w:fill="E7E7E7"/>
          </w:tcPr>
          <w:p>
            <w:r/>
            <w:r>
              <w:rPr>
                <w:rFonts w:ascii="Arial" w:hAnsi="Arial"/>
                <w:b/>
                <w:i w:val="0"/>
                <w:sz w:val="17"/>
                <w:u w:val="none"/>
              </w:rPr>
              <w:t>Functional dependency</w:t>
            </w:r>
          </w:p>
        </w:tc>
        <w:tc>
          <w:tcPr>
            <w:tcW w:type="dxa" w:w="6624"/>
            <w:vAlign w:val="center"/>
            <w:shd w:fill="E7E7E7"/>
          </w:tcPr>
          <w:p>
            <w:r/>
            <w:r>
              <w:rPr>
                <w:rFonts w:ascii="Arial" w:hAnsi="Arial"/>
                <w:b/>
                <w:i w:val="0"/>
                <w:sz w:val="17"/>
                <w:u w:val="none"/>
              </w:rPr>
              <w:t>Reason / use in normalization</w:t>
            </w:r>
          </w:p>
        </w:tc>
      </w:tr>
      <w:tr>
        <w:tc>
          <w:tcPr>
            <w:tcW w:type="dxa" w:w="5112"/>
          </w:tcPr>
          <w:p>
            <w:r>
              <w:t>booking_id → flight_number</w:t>
            </w:r>
          </w:p>
        </w:tc>
        <w:tc>
          <w:tcPr>
            <w:tcW w:type="dxa" w:w="5112"/>
          </w:tcPr>
          <w:p>
            <w:r>
              <w:t>A reservation determines its flight.</w:t>
            </w:r>
          </w:p>
        </w:tc>
      </w:tr>
      <w:tr>
        <w:tc>
          <w:tcPr>
            <w:tcW w:type="dxa" w:w="5112"/>
          </w:tcPr>
          <w:p>
            <w:r>
              <w:t>passport_number → passenger_full_name</w:t>
            </w:r>
          </w:p>
        </w:tc>
        <w:tc>
          <w:tcPr>
            <w:tcW w:type="dxa" w:w="5112"/>
          </w:tcPr>
          <w:p>
            <w:r>
              <w:t>A passport number identifies one passenger.</w:t>
            </w:r>
          </w:p>
        </w:tc>
      </w:tr>
      <w:tr>
        <w:tc>
          <w:tcPr>
            <w:tcW w:type="dxa" w:w="5112"/>
          </w:tcPr>
          <w:p>
            <w:r>
              <w:t>booking_id, passport_number → seat_number, ticket_price</w:t>
            </w:r>
          </w:p>
        </w:tc>
        <w:tc>
          <w:tcPr>
            <w:tcW w:type="dxa" w:w="5112"/>
          </w:tcPr>
          <w:p>
            <w:r>
              <w:t>The passenger's row in a booking determines the seat and ticket price.</w:t>
            </w:r>
          </w:p>
        </w:tc>
      </w:tr>
      <w:tr>
        <w:tc>
          <w:tcPr>
            <w:tcW w:type="dxa" w:w="5112"/>
          </w:tcPr>
          <w:p>
            <w:r>
              <w:t>flight_number → departure_airport_id, arrival_airport_id, airline_id</w:t>
            </w:r>
          </w:p>
        </w:tc>
        <w:tc>
          <w:tcPr>
            <w:tcW w:type="dxa" w:w="5112"/>
          </w:tcPr>
          <w:p>
            <w:r>
              <w:t>One flight number identifies its route and airline.</w:t>
            </w:r>
          </w:p>
        </w:tc>
      </w:tr>
      <w:tr>
        <w:tc>
          <w:tcPr>
            <w:tcW w:type="dxa" w:w="5112"/>
          </w:tcPr>
          <w:p>
            <w:r>
              <w:t>airport_id → airport_name, city</w:t>
            </w:r>
          </w:p>
        </w:tc>
        <w:tc>
          <w:tcPr>
            <w:tcW w:type="dxa" w:w="5112"/>
          </w:tcPr>
          <w:p>
            <w:r>
              <w:t>One airport identifier determines the airport's name and city.</w:t>
            </w:r>
          </w:p>
        </w:tc>
      </w:tr>
      <w:tr>
        <w:tc>
          <w:tcPr>
            <w:tcW w:type="dxa" w:w="5112"/>
          </w:tcPr>
          <w:p>
            <w:r>
              <w:t>airline_id → airline_name</w:t>
            </w:r>
          </w:p>
        </w:tc>
        <w:tc>
          <w:tcPr>
            <w:tcW w:type="dxa" w:w="5112"/>
          </w:tcPr>
          <w:p>
            <w:r>
              <w:t>One airline identifier determines its name.</w:t>
            </w:r>
          </w:p>
        </w:tc>
      </w:tr>
    </w:tbl>
    <w:p/>
    <w:p>
      <w:r>
        <w:t>These dependencies explain the normalization: passenger attributes move to Passenger, flight attributes move to Flight, airport attributes move to Airport, and airline attributes move to Airline.</w:t>
      </w:r>
    </w:p>
    <w:p>
      <w:pPr>
        <w:pStyle w:val="Heading1"/>
      </w:pPr>
      <w:r>
        <w:t>4. Check whether the Flights table is in 3NF</w:t>
      </w:r>
    </w:p>
    <w:p>
      <w:r>
        <w:t>The current Flights table from the DDL section has flight_id as its primary key. All non-key attributes describe that particular flight.</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E7E7E7"/>
          </w:tcPr>
          <w:p>
            <w:r/>
            <w:r>
              <w:rPr>
                <w:rFonts w:ascii="Arial" w:hAnsi="Arial"/>
                <w:b/>
                <w:i w:val="0"/>
                <w:sz w:val="16"/>
                <w:u w:val="none"/>
              </w:rPr>
              <w:t>Item</w:t>
            </w:r>
          </w:p>
        </w:tc>
        <w:tc>
          <w:tcPr>
            <w:tcW w:type="dxa" w:w="8352"/>
            <w:vAlign w:val="center"/>
            <w:shd w:fill="E7E7E7"/>
          </w:tcPr>
          <w:p>
            <w:r/>
            <w:r>
              <w:rPr>
                <w:rFonts w:ascii="Arial" w:hAnsi="Arial"/>
                <w:b/>
                <w:i w:val="0"/>
                <w:sz w:val="16"/>
                <w:u w:val="none"/>
              </w:rPr>
              <w:t>Current Flights table</w:t>
            </w:r>
          </w:p>
        </w:tc>
      </w:tr>
      <w:tr>
        <w:tc>
          <w:tcPr>
            <w:tcW w:type="dxa" w:w="2592"/>
            <w:vAlign w:val="center"/>
          </w:tcPr>
          <w:p>
            <w:r/>
            <w:r>
              <w:rPr>
                <w:rFonts w:ascii="Arial" w:hAnsi="Arial"/>
                <w:b w:val="0"/>
                <w:i w:val="0"/>
                <w:sz w:val="16"/>
                <w:u w:val="none"/>
              </w:rPr>
              <w:t>Primary key</w:t>
            </w:r>
          </w:p>
        </w:tc>
        <w:tc>
          <w:tcPr>
            <w:tcW w:type="dxa" w:w="8352"/>
            <w:vAlign w:val="center"/>
          </w:tcPr>
          <w:p>
            <w:r/>
            <w:r>
              <w:rPr>
                <w:rFonts w:ascii="Arial" w:hAnsi="Arial"/>
                <w:b w:val="0"/>
                <w:i w:val="0"/>
                <w:sz w:val="16"/>
                <w:u w:val="none"/>
              </w:rPr>
              <w:t>flight_id</w:t>
            </w:r>
          </w:p>
        </w:tc>
      </w:tr>
      <w:tr>
        <w:tc>
          <w:tcPr>
            <w:tcW w:type="dxa" w:w="2592"/>
            <w:vAlign w:val="center"/>
          </w:tcPr>
          <w:p>
            <w:r/>
            <w:r>
              <w:rPr>
                <w:rFonts w:ascii="Arial" w:hAnsi="Arial"/>
                <w:b w:val="0"/>
                <w:i w:val="0"/>
                <w:sz w:val="16"/>
                <w:u w:val="none"/>
              </w:rPr>
              <w:t>Functional dependency</w:t>
            </w:r>
          </w:p>
        </w:tc>
        <w:tc>
          <w:tcPr>
            <w:tcW w:type="dxa" w:w="8352"/>
            <w:vAlign w:val="center"/>
          </w:tcPr>
          <w:p>
            <w:r/>
            <w:r>
              <w:rPr>
                <w:rFonts w:ascii="Arial" w:hAnsi="Arial"/>
                <w:b w:val="0"/>
                <w:i w:val="0"/>
                <w:sz w:val="16"/>
                <w:u w:val="none"/>
              </w:rPr>
              <w:t>flight_id → sch_departure_time, sch_arrival_time, departing_airport_id, arriving_airport_id, departing_gate, arriving_gate, airline_id, act_departure_time, act_arrival_time, created_at, updated_at</w:t>
            </w:r>
          </w:p>
        </w:tc>
      </w:tr>
      <w:tr>
        <w:tc>
          <w:tcPr>
            <w:tcW w:type="dxa" w:w="2592"/>
            <w:vAlign w:val="center"/>
          </w:tcPr>
          <w:p>
            <w:r/>
            <w:r>
              <w:rPr>
                <w:rFonts w:ascii="Arial" w:hAnsi="Arial"/>
                <w:b w:val="0"/>
                <w:i w:val="0"/>
                <w:sz w:val="16"/>
                <w:u w:val="none"/>
              </w:rPr>
              <w:t>Possible external dependencies</w:t>
            </w:r>
          </w:p>
        </w:tc>
        <w:tc>
          <w:tcPr>
            <w:tcW w:type="dxa" w:w="8352"/>
            <w:vAlign w:val="center"/>
          </w:tcPr>
          <w:p>
            <w:r/>
            <w:r>
              <w:rPr>
                <w:rFonts w:ascii="Arial" w:hAnsi="Arial"/>
                <w:b w:val="0"/>
                <w:i w:val="0"/>
                <w:sz w:val="16"/>
                <w:u w:val="none"/>
              </w:rPr>
              <w:t>departing_airport_id → Airport information; arriving_airport_id → Airport information; airline_id → Airline information</w:t>
            </w:r>
          </w:p>
        </w:tc>
      </w:tr>
      <w:tr>
        <w:tc>
          <w:tcPr>
            <w:tcW w:type="dxa" w:w="2592"/>
            <w:vAlign w:val="center"/>
          </w:tcPr>
          <w:p>
            <w:r/>
            <w:r>
              <w:rPr>
                <w:rFonts w:ascii="Arial" w:hAnsi="Arial"/>
                <w:b w:val="0"/>
                <w:i w:val="0"/>
                <w:sz w:val="16"/>
                <w:u w:val="none"/>
              </w:rPr>
              <w:t>Are those transitive dependencies inside Flights?</w:t>
            </w:r>
          </w:p>
        </w:tc>
        <w:tc>
          <w:tcPr>
            <w:tcW w:type="dxa" w:w="8352"/>
            <w:vAlign w:val="center"/>
          </w:tcPr>
          <w:p>
            <w:r/>
            <w:r>
              <w:rPr>
                <w:rFonts w:ascii="Arial" w:hAnsi="Arial"/>
                <w:b w:val="0"/>
                <w:i w:val="0"/>
                <w:sz w:val="16"/>
                <w:u w:val="none"/>
              </w:rPr>
              <w:t>No. The airport and airline descriptive attributes are not stored in Flights; only their foreign-key IDs are stored.</w:t>
            </w:r>
          </w:p>
        </w:tc>
      </w:tr>
      <w:tr>
        <w:tc>
          <w:tcPr>
            <w:tcW w:type="dxa" w:w="2592"/>
            <w:vAlign w:val="center"/>
          </w:tcPr>
          <w:p>
            <w:r/>
            <w:r>
              <w:rPr>
                <w:rFonts w:ascii="Arial" w:hAnsi="Arial"/>
                <w:b w:val="0"/>
                <w:i w:val="0"/>
                <w:sz w:val="16"/>
                <w:u w:val="none"/>
              </w:rPr>
              <w:t>3NF conclusion</w:t>
            </w:r>
          </w:p>
        </w:tc>
        <w:tc>
          <w:tcPr>
            <w:tcW w:type="dxa" w:w="8352"/>
            <w:vAlign w:val="center"/>
          </w:tcPr>
          <w:p>
            <w:r/>
            <w:r>
              <w:rPr>
                <w:rFonts w:ascii="Arial" w:hAnsi="Arial"/>
                <w:b w:val="0"/>
                <w:i w:val="0"/>
                <w:sz w:val="16"/>
                <w:u w:val="none"/>
              </w:rPr>
              <w:t>Flights is in 3NF, assuming flight_id uniquely identifies each flight and the listed non-key attributes depend on flight_id.</w:t>
            </w:r>
          </w:p>
        </w:tc>
      </w:tr>
    </w:tbl>
    <w:p/>
    <w:p>
      <w:r>
        <w:t>The important point is that a foreign key by itself does not create a transitive dependency inside the Flights relation. A transitive dependency would require a non-key attribute in Flights to determine another non-key attribute in the same relation.</w:t>
      </w:r>
    </w:p>
    <w:p>
      <w:pPr>
        <w:pStyle w:val="Heading1"/>
      </w:pPr>
      <w:r>
        <w:t>5. CREATE TABLE and INSERT statements for the 3NF design</w:t>
      </w:r>
    </w:p>
    <w:p>
      <w:r>
        <w:t>The following SQL implements the final 3NF design from Task 2. The script contains six tables and at least five sample rows in each table.</w:t>
      </w:r>
    </w:p>
    <w:p>
      <w:pPr>
        <w:pStyle w:val="SQLCode"/>
        <w:spacing w:after="100"/>
        <w:ind w:left="288"/>
      </w:pPr>
      <w:r>
        <w:rPr>
          <w:rFonts w:ascii="Consolas" w:hAnsi="Consolas"/>
          <w:sz w:val="16"/>
        </w:rPr>
        <w:t>CREATE TABLE airline (</w:t>
        <w:br/>
        <w:t xml:space="preserve">    airline_id INT PRIMARY KEY,</w:t>
        <w:br/>
        <w:t xml:space="preserve">    airline_name VARCHAR(100) NOT NULL</w:t>
        <w:br/>
        <w:t>);</w:t>
        <w:br/>
        <w:br/>
        <w:t>CREATE TABLE airport (</w:t>
        <w:br/>
        <w:t xml:space="preserve">    airport_id INT PRIMARY KEY,</w:t>
        <w:br/>
        <w:t xml:space="preserve">    airport_name VARCHAR(100) NOT NULL,</w:t>
        <w:br/>
        <w:t xml:space="preserve">    city VARCHAR(100) NOT NULL</w:t>
        <w:br/>
        <w:t>);</w:t>
        <w:br/>
        <w:br/>
        <w:t>CREATE TABLE passenger (</w:t>
        <w:br/>
        <w:t xml:space="preserve">    passport_number VARCHAR(20) PRIMARY KEY,</w:t>
        <w:br/>
        <w:t xml:space="preserve">    passenger_full_name VARCHAR(100) NOT NULL</w:t>
        <w:br/>
        <w:t>);</w:t>
        <w:br/>
        <w:br/>
        <w:t>CREATE TABLE flight (</w:t>
        <w:br/>
        <w:t xml:space="preserve">    flight_number VARCHAR(20) PRIMARY KEY,</w:t>
        <w:br/>
        <w:t xml:space="preserve">    departure_airport_id INT NOT NULL,</w:t>
        <w:br/>
        <w:t xml:space="preserve">    arrival_airport_id INT NOT NULL,</w:t>
        <w:br/>
        <w:t xml:space="preserve">    airline_id INT NOT NULL,</w:t>
        <w:br/>
        <w:t xml:space="preserve">    FOREIGN KEY (departure_airport_id) REFERENCES airport(airport_id),</w:t>
        <w:br/>
        <w:t xml:space="preserve">    FOREIGN KEY (arrival_airport_id) REFERENCES airport(airport_id),</w:t>
        <w:br/>
        <w:t xml:space="preserve">    FOREIGN KEY (airline_id) REFERENCES airline(airline_id)</w:t>
        <w:br/>
        <w:t>);</w:t>
        <w:br/>
        <w:br/>
        <w:t>CREATE TABLE booking (</w:t>
        <w:br/>
        <w:t xml:space="preserve">    booking_id INT PRIMARY KEY,</w:t>
        <w:br/>
        <w:t xml:space="preserve">    flight_number VARCHAR(20) NOT NULL,</w:t>
        <w:br/>
        <w:t xml:space="preserve">    FOREIGN KEY (flight_number) REFERENCES flight(flight_number)</w:t>
        <w:br/>
        <w:t>);</w:t>
        <w:br/>
        <w:br/>
        <w:t>CREATE TABLE booking_passenger (</w:t>
        <w:br/>
        <w:t xml:space="preserve">    booking_id INT NOT NULL,</w:t>
        <w:br/>
        <w:t xml:space="preserve">    passport_number VARCHAR(20) NOT NULL,</w:t>
        <w:br/>
        <w:t xml:space="preserve">    seat_number VARCHAR(10) NOT NULL,</w:t>
        <w:br/>
        <w:t xml:space="preserve">    ticket_price DECIMAL(10,2) NOT NULL,</w:t>
        <w:br/>
        <w:t xml:space="preserve">    PRIMARY KEY (booking_id, passport_number),</w:t>
        <w:br/>
        <w:t xml:space="preserve">    FOREIGN KEY (booking_id) REFERENCES booking(booking_id),</w:t>
        <w:br/>
        <w:t xml:space="preserve">    FOREIGN KEY (passport_number) REFERENCES passenger(passport_number)</w:t>
        <w:br/>
        <w:t>);</w:t>
        <w:br/>
        <w:br/>
        <w:t>INSERT INTO airline VALUES</w:t>
        <w:br/>
        <w:t>(1, 'Air Astana'),</w:t>
        <w:br/>
        <w:t>(2, 'FlyArystan'),</w:t>
        <w:br/>
        <w:t>(3, 'SCAT Airlines'),</w:t>
        <w:br/>
        <w:t>(4, 'Qazaq Air'),</w:t>
        <w:br/>
        <w:t>(5, 'Turkish Airlines');</w:t>
        <w:br/>
        <w:br/>
        <w:t>INSERT INTO airport VALUES</w:t>
        <w:br/>
        <w:t>(1, 'Almaty International Airport', 'Almaty'),</w:t>
        <w:br/>
        <w:t>(2, 'Nursultan Nazarbayev International Airport', 'Astana'),</w:t>
        <w:br/>
        <w:t>(3, 'Shymkent International Airport', 'Shymkent'),</w:t>
        <w:br/>
        <w:t>(4, 'Aktau International Airport', 'Aktau'),</w:t>
        <w:br/>
        <w:t>(5, 'Tashkent International Airport', 'Tashkent');</w:t>
        <w:br/>
        <w:br/>
        <w:t>INSERT INTO passenger VALUES</w:t>
        <w:br/>
        <w:t>('P1001', 'Aidar Karimov'),</w:t>
        <w:br/>
        <w:t>('P1002', 'Mira Lee'),</w:t>
        <w:br/>
        <w:t>('P1003', 'Daniyar Kim'),</w:t>
        <w:br/>
        <w:t>('P1004', 'Sofia Park'),</w:t>
        <w:br/>
        <w:t>('P1005', 'Timur Sadyk');</w:t>
        <w:br/>
        <w:br/>
        <w:t>INSERT INTO flight VALUES</w:t>
        <w:br/>
        <w:t>('KC101', 1, 2, 1),</w:t>
        <w:br/>
        <w:t>('FS202', 2, 1, 2),</w:t>
        <w:br/>
        <w:t>('KC303', 1, 3, 1),</w:t>
        <w:br/>
        <w:t>('FS404', 3, 2, 2),</w:t>
        <w:br/>
        <w:t>('TK505', 1, 5, 5);</w:t>
        <w:br/>
        <w:br/>
        <w:t>INSERT INTO booking VALUES</w:t>
        <w:br/>
        <w:t>(1001, 'KC101'),</w:t>
        <w:br/>
        <w:t>(1002, 'FS202'),</w:t>
        <w:br/>
        <w:t>(1003, 'KC303'),</w:t>
        <w:br/>
        <w:t>(1004, 'FS404'),</w:t>
        <w:br/>
        <w:t>(1005, 'TK505');</w:t>
        <w:br/>
        <w:br/>
        <w:t>INSERT INTO booking_passenger VALUES</w:t>
        <w:br/>
        <w:t>(1001, 'P1001', '12A', 55000.00),</w:t>
        <w:br/>
        <w:t>(1001, 'P1002', '12B', 55000.00),</w:t>
        <w:br/>
        <w:t>(1002, 'P1003', '18C', 42000.00),</w:t>
        <w:br/>
        <w:t>(1003, 'P1004', '7A', 47000.00),</w:t>
        <w:br/>
        <w:t>(1004, 'P1005', '20D', 39000.00);</w:t>
      </w:r>
    </w:p>
    <w:p>
      <w:pPr>
        <w:pStyle w:val="Heading2"/>
      </w:pPr>
      <w:r>
        <w:t>5.1 Verification queries</w:t>
      </w:r>
    </w:p>
    <w:p>
      <w:pPr>
        <w:pStyle w:val="SQLCode"/>
        <w:spacing w:after="100"/>
        <w:ind w:left="288"/>
      </w:pPr>
      <w:r>
        <w:rPr>
          <w:rFonts w:ascii="Consolas" w:hAnsi="Consolas"/>
          <w:sz w:val="16"/>
        </w:rPr>
        <w:t>SELECT * FROM airline;</w:t>
        <w:br/>
        <w:t>SELECT * FROM airport;</w:t>
        <w:br/>
        <w:t>SELECT * FROM passenger;</w:t>
        <w:br/>
        <w:t>SELECT * FROM flight;</w:t>
        <w:br/>
        <w:t>SELECT * FROM booking;</w:t>
        <w:br/>
        <w:t>SELECT * FROM booking_passenger;</w:t>
        <w:br/>
        <w:br/>
        <w:t>SELECT</w:t>
        <w:br/>
        <w:t xml:space="preserve">    b.booking_id,</w:t>
        <w:br/>
        <w:t xml:space="preserve">    p.passenger_full_name,</w:t>
        <w:br/>
        <w:t xml:space="preserve">    bp.passport_number,</w:t>
        <w:br/>
        <w:t xml:space="preserve">    b.flight_number,</w:t>
        <w:br/>
        <w:t xml:space="preserve">    bp.seat_number,</w:t>
        <w:br/>
        <w:t xml:space="preserve">    bp.ticket_price</w:t>
        <w:br/>
        <w:t>FROM booking b</w:t>
        <w:br/>
        <w:t>JOIN booking_passenger bp ON b.booking_id = bp.booking_id</w:t>
        <w:br/>
        <w:t>JOIN passenger p ON bp.passport_number = p.passport_number</w:t>
        <w:br/>
        <w:t>ORDER BY b.booking_id;</w:t>
      </w:r>
    </w:p>
    <w:p>
      <w:pPr>
        <w:pStyle w:val="Heading1"/>
      </w:pPr>
      <w:r>
        <w:t>6. DDL requirements from the laboratory sheet</w:t>
      </w:r>
    </w:p>
    <w:p>
      <w:r>
        <w:t>The following section implements all listed DDL requirements from the screenshot: table creation, primary keys, NOT NULL constraints, renaming airline_info to airline, renaming price to ticket_price, changing departing_gate to TEXT, dropping info, and defining the required foreign-key relationships.</w:t>
      </w:r>
    </w:p>
    <w:p>
      <w:pPr>
        <w:pStyle w:val="SQLCode"/>
        <w:spacing w:after="100"/>
        <w:ind w:left="288"/>
      </w:pPr>
      <w:r/>
      <w:r>
        <w:rPr>
          <w:rFonts w:ascii="Consolas" w:hAnsi="Consolas"/>
          <w:sz w:val="16"/>
        </w:rPr>
        <w:t>CREATE TABLE airline_info (</w:t>
        <w:br/>
      </w:r>
      <w:r>
        <w:rPr>
          <w:rFonts w:ascii="Consolas" w:hAnsi="Consolas"/>
          <w:sz w:val="16"/>
        </w:rPr>
        <w:t xml:space="preserve">    airline_id INT NOT NULL,</w:t>
        <w:br/>
      </w:r>
      <w:r>
        <w:rPr>
          <w:rFonts w:ascii="Consolas" w:hAnsi="Consolas"/>
          <w:sz w:val="16"/>
        </w:rPr>
        <w:t xml:space="preserve">    airline_code VARCHAR(30) NOT NULL,</w:t>
        <w:br/>
      </w:r>
      <w:r>
        <w:rPr>
          <w:rFonts w:ascii="Consolas" w:hAnsi="Consolas"/>
          <w:sz w:val="16"/>
        </w:rPr>
        <w:t xml:space="preserve">    airline_name VARCHAR(50) NOT NULL,</w:t>
        <w:br/>
      </w:r>
      <w:r>
        <w:rPr>
          <w:rFonts w:ascii="Consolas" w:hAnsi="Consolas"/>
          <w:sz w:val="16"/>
        </w:rPr>
        <w:t xml:space="preserve">    airline_country VARCHAR(50) NOT NULL,</w:t>
        <w:br/>
      </w:r>
      <w:r>
        <w:rPr>
          <w:rFonts w:ascii="Consolas" w:hAnsi="Consolas"/>
          <w:sz w:val="16"/>
        </w:rPr>
        <w:t xml:space="preserve">    created_at TIMESTAMP NOT NULL,</w:t>
        <w:br/>
      </w:r>
      <w:r>
        <w:rPr>
          <w:rFonts w:ascii="Consolas" w:hAnsi="Consolas"/>
          <w:sz w:val="16"/>
        </w:rPr>
        <w:t xml:space="preserve">    updated_at TIMESTAMP NOT NULL,</w:t>
        <w:br/>
      </w:r>
      <w:r>
        <w:rPr>
          <w:rFonts w:ascii="Consolas" w:hAnsi="Consolas"/>
          <w:sz w:val="16"/>
        </w:rPr>
        <w:t xml:space="preserve">    info VARCHAR(50) NOT NULL,</w:t>
        <w:br/>
      </w:r>
      <w:r>
        <w:rPr>
          <w:rFonts w:ascii="Consolas" w:hAnsi="Consolas"/>
          <w:sz w:val="16"/>
        </w:rPr>
        <w:t xml:space="preserve">    PRIMARY KEY (airline_id)</w:t>
        <w:br/>
      </w:r>
      <w:r>
        <w:rPr>
          <w:rFonts w:ascii="Consolas" w:hAnsi="Consolas"/>
          <w:sz w:val="16"/>
        </w:rPr>
        <w:t>);</w:t>
        <w:br/>
      </w:r>
      <w:r>
        <w:rPr>
          <w:rFonts w:ascii="Consolas" w:hAnsi="Consolas"/>
          <w:sz w:val="16"/>
        </w:rPr>
        <w:br/>
      </w:r>
      <w:r>
        <w:rPr>
          <w:rFonts w:ascii="Consolas" w:hAnsi="Consolas"/>
          <w:sz w:val="16"/>
        </w:rPr>
        <w:t>CREATE TABLE airport (</w:t>
        <w:br/>
      </w:r>
      <w:r>
        <w:rPr>
          <w:rFonts w:ascii="Consolas" w:hAnsi="Consolas"/>
          <w:sz w:val="16"/>
        </w:rPr>
        <w:t xml:space="preserve">    airport_id INT NOT NULL,</w:t>
        <w:br/>
      </w:r>
      <w:r>
        <w:rPr>
          <w:rFonts w:ascii="Consolas" w:hAnsi="Consolas"/>
          <w:sz w:val="16"/>
        </w:rPr>
        <w:t xml:space="preserve">    airport_name VARCHAR(50) NOT NULL,</w:t>
        <w:br/>
      </w:r>
      <w:r>
        <w:rPr>
          <w:rFonts w:ascii="Consolas" w:hAnsi="Consolas"/>
          <w:sz w:val="16"/>
        </w:rPr>
        <w:t xml:space="preserve">    country VARCHAR(50) NOT NULL,</w:t>
        <w:br/>
      </w:r>
      <w:r>
        <w:rPr>
          <w:rFonts w:ascii="Consolas" w:hAnsi="Consolas"/>
          <w:sz w:val="16"/>
        </w:rPr>
        <w:t xml:space="preserve">    state VARCHAR(50) NOT NULL,</w:t>
        <w:br/>
      </w:r>
      <w:r>
        <w:rPr>
          <w:rFonts w:ascii="Consolas" w:hAnsi="Consolas"/>
          <w:sz w:val="16"/>
        </w:rPr>
        <w:t xml:space="preserve">    city VARCHAR(50) NOT NULL,</w:t>
        <w:br/>
      </w:r>
      <w:r>
        <w:rPr>
          <w:rFonts w:ascii="Consolas" w:hAnsi="Consolas"/>
          <w:sz w:val="16"/>
        </w:rPr>
        <w:t xml:space="preserve">    created_at TIMESTAMP NOT NULL,</w:t>
        <w:br/>
      </w:r>
      <w:r>
        <w:rPr>
          <w:rFonts w:ascii="Consolas" w:hAnsi="Consolas"/>
          <w:sz w:val="16"/>
        </w:rPr>
        <w:t xml:space="preserve">    updated_at TIMESTAMP NOT NULL,</w:t>
        <w:br/>
      </w:r>
      <w:r>
        <w:rPr>
          <w:rFonts w:ascii="Consolas" w:hAnsi="Consolas"/>
          <w:sz w:val="16"/>
        </w:rPr>
        <w:t xml:space="preserve">    PRIMARY KEY (airport_id)</w:t>
        <w:br/>
      </w:r>
      <w:r>
        <w:rPr>
          <w:rFonts w:ascii="Consolas" w:hAnsi="Consolas"/>
          <w:sz w:val="16"/>
        </w:rPr>
        <w:t>);</w:t>
        <w:br/>
      </w:r>
      <w:r>
        <w:rPr>
          <w:rFonts w:ascii="Consolas" w:hAnsi="Consolas"/>
          <w:sz w:val="16"/>
        </w:rPr>
        <w:br/>
      </w:r>
      <w:r>
        <w:rPr>
          <w:rFonts w:ascii="Consolas" w:hAnsi="Consolas"/>
          <w:sz w:val="16"/>
        </w:rPr>
        <w:t>CREATE TABLE passengers (</w:t>
        <w:br/>
      </w:r>
      <w:r>
        <w:rPr>
          <w:rFonts w:ascii="Consolas" w:hAnsi="Consolas"/>
          <w:sz w:val="16"/>
        </w:rPr>
        <w:t xml:space="preserve">    passenger_id INT NOT NULL,</w:t>
        <w:br/>
      </w:r>
      <w:r>
        <w:rPr>
          <w:rFonts w:ascii="Consolas" w:hAnsi="Consolas"/>
          <w:sz w:val="16"/>
        </w:rPr>
        <w:t xml:space="preserve">    first_name VARCHAR(50) NOT NULL,</w:t>
        <w:br/>
      </w:r>
      <w:r>
        <w:rPr>
          <w:rFonts w:ascii="Consolas" w:hAnsi="Consolas"/>
          <w:sz w:val="16"/>
        </w:rPr>
        <w:t xml:space="preserve">    last_name VARCHAR(50) NOT NULL,</w:t>
        <w:br/>
      </w:r>
      <w:r>
        <w:rPr>
          <w:rFonts w:ascii="Consolas" w:hAnsi="Consolas"/>
          <w:sz w:val="16"/>
        </w:rPr>
        <w:t xml:space="preserve">    date_of_birth DATE NOT NULL,</w:t>
        <w:br/>
      </w:r>
      <w:r>
        <w:rPr>
          <w:rFonts w:ascii="Consolas" w:hAnsi="Consolas"/>
          <w:sz w:val="16"/>
        </w:rPr>
        <w:t xml:space="preserve">    gender VARCHAR(50) NOT NULL,</w:t>
        <w:br/>
      </w:r>
      <w:r>
        <w:rPr>
          <w:rFonts w:ascii="Consolas" w:hAnsi="Consolas"/>
          <w:sz w:val="16"/>
        </w:rPr>
        <w:t xml:space="preserve">    country_of_citizenship VARCHAR(50) NOT NULL,</w:t>
        <w:br/>
      </w:r>
      <w:r>
        <w:rPr>
          <w:rFonts w:ascii="Consolas" w:hAnsi="Consolas"/>
          <w:sz w:val="16"/>
        </w:rPr>
        <w:t xml:space="preserve">    country_of_residence VARCHAR(50) NOT NULL,</w:t>
        <w:br/>
      </w:r>
      <w:r>
        <w:rPr>
          <w:rFonts w:ascii="Consolas" w:hAnsi="Consolas"/>
          <w:sz w:val="16"/>
        </w:rPr>
        <w:t xml:space="preserve">    passport_number VARCHAR(20) NOT NULL,</w:t>
        <w:br/>
      </w:r>
      <w:r>
        <w:rPr>
          <w:rFonts w:ascii="Consolas" w:hAnsi="Consolas"/>
          <w:sz w:val="16"/>
        </w:rPr>
        <w:t xml:space="preserve">    created_at TIMESTAMP NOT NULL,</w:t>
        <w:br/>
      </w:r>
      <w:r>
        <w:rPr>
          <w:rFonts w:ascii="Consolas" w:hAnsi="Consolas"/>
          <w:sz w:val="16"/>
        </w:rPr>
        <w:t xml:space="preserve">    updated_at TIMESTAMP NOT NULL,</w:t>
        <w:br/>
      </w:r>
      <w:r>
        <w:rPr>
          <w:rFonts w:ascii="Consolas" w:hAnsi="Consolas"/>
          <w:sz w:val="16"/>
        </w:rPr>
        <w:t xml:space="preserve">    PRIMARY KEY (passenger_id)</w:t>
        <w:br/>
      </w:r>
      <w:r>
        <w:rPr>
          <w:rFonts w:ascii="Consolas" w:hAnsi="Consolas"/>
          <w:sz w:val="16"/>
        </w:rPr>
        <w:t>);</w:t>
        <w:br/>
      </w:r>
      <w:r>
        <w:rPr>
          <w:rFonts w:ascii="Consolas" w:hAnsi="Consolas"/>
          <w:sz w:val="16"/>
        </w:rPr>
        <w:br/>
      </w:r>
      <w:r>
        <w:rPr>
          <w:rFonts w:ascii="Consolas" w:hAnsi="Consolas"/>
          <w:sz w:val="16"/>
        </w:rPr>
        <w:t>CREATE TABLE flights (</w:t>
        <w:br/>
      </w:r>
      <w:r>
        <w:rPr>
          <w:rFonts w:ascii="Consolas" w:hAnsi="Consolas"/>
          <w:sz w:val="16"/>
        </w:rPr>
        <w:t xml:space="preserve">    flight_id INT NOT NULL,</w:t>
        <w:br/>
      </w:r>
      <w:r>
        <w:rPr>
          <w:rFonts w:ascii="Consolas" w:hAnsi="Consolas"/>
          <w:sz w:val="16"/>
        </w:rPr>
        <w:t xml:space="preserve">    sch_departure_time TIMESTAMP NOT NULL,</w:t>
        <w:br/>
      </w:r>
      <w:r>
        <w:rPr>
          <w:rFonts w:ascii="Consolas" w:hAnsi="Consolas"/>
          <w:sz w:val="16"/>
        </w:rPr>
        <w:t xml:space="preserve">    sch_arrival_time TIMESTAMP NOT NULL,</w:t>
        <w:br/>
      </w:r>
      <w:r>
        <w:rPr>
          <w:rFonts w:ascii="Consolas" w:hAnsi="Consolas"/>
          <w:sz w:val="16"/>
        </w:rPr>
        <w:t xml:space="preserve">    departing_airport_id INT NOT NULL,</w:t>
        <w:br/>
      </w:r>
      <w:r>
        <w:rPr>
          <w:rFonts w:ascii="Consolas" w:hAnsi="Consolas"/>
          <w:sz w:val="16"/>
        </w:rPr>
        <w:t xml:space="preserve">    arriving_airport_id INT NOT NULL,</w:t>
        <w:br/>
      </w:r>
      <w:r>
        <w:rPr>
          <w:rFonts w:ascii="Consolas" w:hAnsi="Consolas"/>
          <w:sz w:val="16"/>
        </w:rPr>
        <w:t xml:space="preserve">    departing_gate VARCHAR(50) NOT NULL,</w:t>
        <w:br/>
      </w:r>
      <w:r>
        <w:rPr>
          <w:rFonts w:ascii="Consolas" w:hAnsi="Consolas"/>
          <w:sz w:val="16"/>
        </w:rPr>
        <w:t xml:space="preserve">    arriving_gate VARCHAR(50) NOT NULL,</w:t>
        <w:br/>
      </w:r>
      <w:r>
        <w:rPr>
          <w:rFonts w:ascii="Consolas" w:hAnsi="Consolas"/>
          <w:sz w:val="16"/>
        </w:rPr>
        <w:t xml:space="preserve">    airline_id INT NOT NULL,</w:t>
        <w:br/>
      </w:r>
      <w:r>
        <w:rPr>
          <w:rFonts w:ascii="Consolas" w:hAnsi="Consolas"/>
          <w:sz w:val="16"/>
        </w:rPr>
        <w:t xml:space="preserve">    act_departure_time TIMESTAMP NOT NULL,</w:t>
        <w:br/>
      </w:r>
      <w:r>
        <w:rPr>
          <w:rFonts w:ascii="Consolas" w:hAnsi="Consolas"/>
          <w:sz w:val="16"/>
        </w:rPr>
        <w:t xml:space="preserve">    act_arrival_time TIMESTAMP NOT NULL,</w:t>
        <w:br/>
      </w:r>
      <w:r>
        <w:rPr>
          <w:rFonts w:ascii="Consolas" w:hAnsi="Consolas"/>
          <w:sz w:val="16"/>
        </w:rPr>
        <w:t xml:space="preserve">    created_at TIMESTAMP NOT NULL,</w:t>
        <w:br/>
      </w:r>
      <w:r>
        <w:rPr>
          <w:rFonts w:ascii="Consolas" w:hAnsi="Consolas"/>
          <w:sz w:val="16"/>
        </w:rPr>
        <w:t xml:space="preserve">    updated_at TIMESTAMP NOT NULL,</w:t>
        <w:br/>
      </w:r>
      <w:r>
        <w:rPr>
          <w:rFonts w:ascii="Consolas" w:hAnsi="Consolas"/>
          <w:sz w:val="16"/>
        </w:rPr>
        <w:t xml:space="preserve">    PRIMARY KEY (flight_id)</w:t>
        <w:br/>
      </w:r>
      <w:r>
        <w:rPr>
          <w:rFonts w:ascii="Consolas" w:hAnsi="Consolas"/>
          <w:sz w:val="16"/>
        </w:rPr>
        <w:t>);</w:t>
        <w:br/>
      </w:r>
      <w:r>
        <w:rPr>
          <w:rFonts w:ascii="Consolas" w:hAnsi="Consolas"/>
          <w:sz w:val="16"/>
        </w:rPr>
        <w:br/>
      </w:r>
      <w:r>
        <w:rPr>
          <w:rFonts w:ascii="Consolas" w:hAnsi="Consolas"/>
          <w:sz w:val="16"/>
        </w:rPr>
        <w:t>CREATE TABLE booking (</w:t>
        <w:br/>
      </w:r>
      <w:r>
        <w:rPr>
          <w:rFonts w:ascii="Consolas" w:hAnsi="Consolas"/>
          <w:sz w:val="16"/>
        </w:rPr>
        <w:t xml:space="preserve">    booking_id INT NOT NULL,</w:t>
        <w:br/>
      </w:r>
      <w:r>
        <w:rPr>
          <w:rFonts w:ascii="Consolas" w:hAnsi="Consolas"/>
          <w:sz w:val="16"/>
        </w:rPr>
        <w:t xml:space="preserve">    flight_id INT NOT NULL,</w:t>
        <w:br/>
      </w:r>
      <w:r>
        <w:rPr>
          <w:rFonts w:ascii="Consolas" w:hAnsi="Consolas"/>
          <w:sz w:val="16"/>
        </w:rPr>
        <w:t xml:space="preserve">    passenger_id INT NOT NULL,</w:t>
        <w:br/>
      </w:r>
      <w:r>
        <w:rPr>
          <w:rFonts w:ascii="Consolas" w:hAnsi="Consolas"/>
          <w:sz w:val="16"/>
        </w:rPr>
        <w:t xml:space="preserve">    booking_platform VARCHAR(50) NOT NULL,</w:t>
        <w:br/>
      </w:r>
      <w:r>
        <w:rPr>
          <w:rFonts w:ascii="Consolas" w:hAnsi="Consolas"/>
          <w:sz w:val="16"/>
        </w:rPr>
        <w:t xml:space="preserve">    created_at TIMESTAMP NOT NULL,</w:t>
        <w:br/>
      </w:r>
      <w:r>
        <w:rPr>
          <w:rFonts w:ascii="Consolas" w:hAnsi="Consolas"/>
          <w:sz w:val="16"/>
        </w:rPr>
        <w:t xml:space="preserve">    updated_at TIMESTAMP NOT NULL,</w:t>
        <w:br/>
      </w:r>
      <w:r>
        <w:rPr>
          <w:rFonts w:ascii="Consolas" w:hAnsi="Consolas"/>
          <w:sz w:val="16"/>
        </w:rPr>
        <w:t xml:space="preserve">    status VARCHAR(50) NOT NULL,</w:t>
        <w:br/>
      </w:r>
      <w:r>
        <w:rPr>
          <w:rFonts w:ascii="Consolas" w:hAnsi="Consolas"/>
          <w:sz w:val="16"/>
        </w:rPr>
        <w:t xml:space="preserve">    price DECIMAL(7,2) NOT NULL,</w:t>
        <w:br/>
      </w:r>
      <w:r>
        <w:rPr>
          <w:rFonts w:ascii="Consolas" w:hAnsi="Consolas"/>
          <w:sz w:val="16"/>
        </w:rPr>
        <w:t xml:space="preserve">    PRIMARY KEY (booking_id)</w:t>
        <w:br/>
      </w:r>
      <w:r>
        <w:rPr>
          <w:rFonts w:ascii="Consolas" w:hAnsi="Consolas"/>
          <w:sz w:val="16"/>
        </w:rPr>
        <w:t>);</w:t>
        <w:br/>
      </w:r>
      <w:r>
        <w:rPr>
          <w:rFonts w:ascii="Consolas" w:hAnsi="Consolas"/>
          <w:sz w:val="16"/>
        </w:rPr>
        <w:br/>
      </w:r>
      <w:r>
        <w:rPr>
          <w:rFonts w:ascii="Consolas" w:hAnsi="Consolas"/>
          <w:sz w:val="16"/>
        </w:rPr>
        <w:t>CREATE TABLE booking_flight (</w:t>
        <w:br/>
      </w:r>
      <w:r>
        <w:rPr>
          <w:rFonts w:ascii="Consolas" w:hAnsi="Consolas"/>
          <w:sz w:val="16"/>
        </w:rPr>
        <w:t xml:space="preserve">    booking_flight_id INT NOT NULL,</w:t>
        <w:br/>
      </w:r>
      <w:r>
        <w:rPr>
          <w:rFonts w:ascii="Consolas" w:hAnsi="Consolas"/>
          <w:sz w:val="16"/>
        </w:rPr>
        <w:t xml:space="preserve">    booking_id INT NOT NULL,</w:t>
        <w:br/>
      </w:r>
      <w:r>
        <w:rPr>
          <w:rFonts w:ascii="Consolas" w:hAnsi="Consolas"/>
          <w:sz w:val="16"/>
        </w:rPr>
        <w:t xml:space="preserve">    flight_id INT NOT NULL,</w:t>
        <w:br/>
      </w:r>
      <w:r>
        <w:rPr>
          <w:rFonts w:ascii="Consolas" w:hAnsi="Consolas"/>
          <w:sz w:val="16"/>
        </w:rPr>
        <w:t xml:space="preserve">    created_at TIMESTAMP NOT NULL,</w:t>
        <w:br/>
      </w:r>
      <w:r>
        <w:rPr>
          <w:rFonts w:ascii="Consolas" w:hAnsi="Consolas"/>
          <w:sz w:val="16"/>
        </w:rPr>
        <w:t xml:space="preserve">    updated_at TIMESTAMP NOT NULL,</w:t>
        <w:br/>
      </w:r>
      <w:r>
        <w:rPr>
          <w:rFonts w:ascii="Consolas" w:hAnsi="Consolas"/>
          <w:sz w:val="16"/>
        </w:rPr>
        <w:t xml:space="preserve">    PRIMARY KEY (booking_flight_id)</w:t>
        <w:br/>
      </w:r>
      <w:r>
        <w:rPr>
          <w:rFonts w:ascii="Consolas" w:hAnsi="Consolas"/>
          <w:sz w:val="16"/>
        </w:rPr>
        <w:t>);</w:t>
        <w:br/>
      </w:r>
      <w:r>
        <w:rPr>
          <w:rFonts w:ascii="Consolas" w:hAnsi="Consolas"/>
          <w:sz w:val="16"/>
        </w:rPr>
        <w:br/>
      </w:r>
      <w:r>
        <w:rPr>
          <w:rFonts w:ascii="Consolas" w:hAnsi="Consolas"/>
          <w:sz w:val="16"/>
        </w:rPr>
        <w:t>CREATE TABLE baggage (</w:t>
        <w:br/>
      </w:r>
      <w:r>
        <w:rPr>
          <w:rFonts w:ascii="Consolas" w:hAnsi="Consolas"/>
          <w:sz w:val="16"/>
        </w:rPr>
        <w:t xml:space="preserve">    baggage_id INT NOT NULL,</w:t>
        <w:br/>
      </w:r>
      <w:r>
        <w:rPr>
          <w:rFonts w:ascii="Consolas" w:hAnsi="Consolas"/>
          <w:sz w:val="16"/>
        </w:rPr>
        <w:t xml:space="preserve">    weight_in_kg DECIMAL(4,2) NOT NULL,</w:t>
        <w:br/>
      </w:r>
      <w:r>
        <w:rPr>
          <w:rFonts w:ascii="Consolas" w:hAnsi="Consolas"/>
          <w:sz w:val="16"/>
        </w:rPr>
        <w:t xml:space="preserve">    created_at TIMESTAMP NOT NULL,</w:t>
        <w:br/>
      </w:r>
      <w:r>
        <w:rPr>
          <w:rFonts w:ascii="Consolas" w:hAnsi="Consolas"/>
          <w:sz w:val="16"/>
        </w:rPr>
        <w:t xml:space="preserve">    updated_at TIMESTAMP NOT NULL,</w:t>
        <w:br/>
      </w:r>
      <w:r>
        <w:rPr>
          <w:rFonts w:ascii="Consolas" w:hAnsi="Consolas"/>
          <w:sz w:val="16"/>
        </w:rPr>
        <w:t xml:space="preserve">    booking_id INT NOT NULL,</w:t>
        <w:br/>
      </w:r>
      <w:r>
        <w:rPr>
          <w:rFonts w:ascii="Consolas" w:hAnsi="Consolas"/>
          <w:sz w:val="16"/>
        </w:rPr>
        <w:t xml:space="preserve">    PRIMARY KEY (baggage_id)</w:t>
        <w:br/>
      </w:r>
      <w:r>
        <w:rPr>
          <w:rFonts w:ascii="Consolas" w:hAnsi="Consolas"/>
          <w:sz w:val="16"/>
        </w:rPr>
        <w:t>);</w:t>
        <w:br/>
      </w:r>
      <w:r>
        <w:rPr>
          <w:rFonts w:ascii="Consolas" w:hAnsi="Consolas"/>
          <w:sz w:val="16"/>
        </w:rPr>
        <w:br/>
      </w:r>
      <w:r>
        <w:rPr>
          <w:rFonts w:ascii="Consolas" w:hAnsi="Consolas"/>
          <w:sz w:val="16"/>
        </w:rPr>
        <w:t>CREATE TABLE baggage_check (</w:t>
        <w:br/>
      </w:r>
      <w:r>
        <w:rPr>
          <w:rFonts w:ascii="Consolas" w:hAnsi="Consolas"/>
          <w:sz w:val="16"/>
        </w:rPr>
        <w:t xml:space="preserve">    baggage_check_id INT NOT NULL,</w:t>
        <w:br/>
      </w:r>
      <w:r>
        <w:rPr>
          <w:rFonts w:ascii="Consolas" w:hAnsi="Consolas"/>
          <w:sz w:val="16"/>
        </w:rPr>
        <w:t xml:space="preserve">    check_result VARCHAR(50) NOT NULL,</w:t>
        <w:br/>
      </w:r>
      <w:r>
        <w:rPr>
          <w:rFonts w:ascii="Consolas" w:hAnsi="Consolas"/>
          <w:sz w:val="16"/>
        </w:rPr>
        <w:t xml:space="preserve">    created_at TIMESTAMP NOT NULL,</w:t>
        <w:br/>
      </w:r>
      <w:r>
        <w:rPr>
          <w:rFonts w:ascii="Consolas" w:hAnsi="Consolas"/>
          <w:sz w:val="16"/>
        </w:rPr>
        <w:t xml:space="preserve">    updated_at TIMESTAMP NOT NULL,</w:t>
        <w:br/>
      </w:r>
      <w:r>
        <w:rPr>
          <w:rFonts w:ascii="Consolas" w:hAnsi="Consolas"/>
          <w:sz w:val="16"/>
        </w:rPr>
        <w:t xml:space="preserve">    booking_id INT NOT NULL,</w:t>
        <w:br/>
      </w:r>
      <w:r>
        <w:rPr>
          <w:rFonts w:ascii="Consolas" w:hAnsi="Consolas"/>
          <w:sz w:val="16"/>
        </w:rPr>
        <w:t xml:space="preserve">    passenger_id INT NOT NULL,</w:t>
        <w:br/>
      </w:r>
      <w:r>
        <w:rPr>
          <w:rFonts w:ascii="Consolas" w:hAnsi="Consolas"/>
          <w:sz w:val="16"/>
        </w:rPr>
        <w:t xml:space="preserve">    PRIMARY KEY (baggage_check_id)</w:t>
        <w:br/>
      </w:r>
      <w:r>
        <w:rPr>
          <w:rFonts w:ascii="Consolas" w:hAnsi="Consolas"/>
          <w:sz w:val="16"/>
        </w:rPr>
        <w:t>);</w:t>
        <w:br/>
      </w:r>
      <w:r>
        <w:rPr>
          <w:rFonts w:ascii="Consolas" w:hAnsi="Consolas"/>
          <w:sz w:val="16"/>
        </w:rPr>
        <w:br/>
      </w:r>
      <w:r>
        <w:rPr>
          <w:rFonts w:ascii="Consolas" w:hAnsi="Consolas"/>
          <w:sz w:val="16"/>
        </w:rPr>
        <w:t>CREATE TABLE boarding_pass (</w:t>
        <w:br/>
      </w:r>
      <w:r>
        <w:rPr>
          <w:rFonts w:ascii="Consolas" w:hAnsi="Consolas"/>
          <w:sz w:val="16"/>
        </w:rPr>
        <w:t xml:space="preserve">    boarding_pass_id INT NOT NULL,</w:t>
        <w:br/>
      </w:r>
      <w:r>
        <w:rPr>
          <w:rFonts w:ascii="Consolas" w:hAnsi="Consolas"/>
          <w:sz w:val="16"/>
        </w:rPr>
        <w:t xml:space="preserve">    booking_id INT NOT NULL,</w:t>
        <w:br/>
      </w:r>
      <w:r>
        <w:rPr>
          <w:rFonts w:ascii="Consolas" w:hAnsi="Consolas"/>
          <w:sz w:val="16"/>
        </w:rPr>
        <w:t xml:space="preserve">    seat VARCHAR(50) NOT NULL,</w:t>
        <w:br/>
      </w:r>
      <w:r>
        <w:rPr>
          <w:rFonts w:ascii="Consolas" w:hAnsi="Consolas"/>
          <w:sz w:val="16"/>
        </w:rPr>
        <w:t xml:space="preserve">    boarding_time TIMESTAMP NOT NULL,</w:t>
        <w:br/>
      </w:r>
      <w:r>
        <w:rPr>
          <w:rFonts w:ascii="Consolas" w:hAnsi="Consolas"/>
          <w:sz w:val="16"/>
        </w:rPr>
        <w:t xml:space="preserve">    created_at TIMESTAMP NOT NULL,</w:t>
        <w:br/>
      </w:r>
      <w:r>
        <w:rPr>
          <w:rFonts w:ascii="Consolas" w:hAnsi="Consolas"/>
          <w:sz w:val="16"/>
        </w:rPr>
        <w:t xml:space="preserve">    updated_at TIMESTAMP NOT NULL,</w:t>
        <w:br/>
      </w:r>
      <w:r>
        <w:rPr>
          <w:rFonts w:ascii="Consolas" w:hAnsi="Consolas"/>
          <w:sz w:val="16"/>
        </w:rPr>
        <w:t xml:space="preserve">    PRIMARY KEY (boarding_pass_id)</w:t>
        <w:br/>
      </w:r>
      <w:r>
        <w:rPr>
          <w:rFonts w:ascii="Consolas" w:hAnsi="Consolas"/>
          <w:sz w:val="16"/>
        </w:rPr>
        <w:t>);</w:t>
        <w:br/>
      </w:r>
      <w:r>
        <w:rPr>
          <w:rFonts w:ascii="Consolas" w:hAnsi="Consolas"/>
          <w:sz w:val="16"/>
        </w:rPr>
        <w:br/>
      </w:r>
      <w:r>
        <w:rPr>
          <w:rFonts w:ascii="Consolas" w:hAnsi="Consolas"/>
          <w:sz w:val="16"/>
        </w:rPr>
        <w:t>CREATE TABLE security_check (</w:t>
        <w:br/>
      </w:r>
      <w:r>
        <w:rPr>
          <w:rFonts w:ascii="Consolas" w:hAnsi="Consolas"/>
          <w:sz w:val="16"/>
        </w:rPr>
        <w:t xml:space="preserve">    security_check_id INT NOT NULL,</w:t>
        <w:br/>
      </w:r>
      <w:r>
        <w:rPr>
          <w:rFonts w:ascii="Consolas" w:hAnsi="Consolas"/>
          <w:sz w:val="16"/>
        </w:rPr>
        <w:t xml:space="preserve">    check_result VARCHAR(20) NOT NULL,</w:t>
        <w:br/>
      </w:r>
      <w:r>
        <w:rPr>
          <w:rFonts w:ascii="Consolas" w:hAnsi="Consolas"/>
          <w:sz w:val="16"/>
        </w:rPr>
        <w:t xml:space="preserve">    created_at TIMESTAMP NOT NULL,</w:t>
        <w:br/>
      </w:r>
      <w:r>
        <w:rPr>
          <w:rFonts w:ascii="Consolas" w:hAnsi="Consolas"/>
          <w:sz w:val="16"/>
        </w:rPr>
        <w:t xml:space="preserve">    updated_at TIMESTAMP NOT NULL,</w:t>
        <w:br/>
      </w:r>
      <w:r>
        <w:rPr>
          <w:rFonts w:ascii="Consolas" w:hAnsi="Consolas"/>
          <w:sz w:val="16"/>
        </w:rPr>
        <w:t xml:space="preserve">    passenger_id INT NOT NULL,</w:t>
        <w:br/>
      </w:r>
      <w:r>
        <w:rPr>
          <w:rFonts w:ascii="Consolas" w:hAnsi="Consolas"/>
          <w:sz w:val="16"/>
        </w:rPr>
        <w:t xml:space="preserve">    PRIMARY KEY (security_check_id)</w:t>
        <w:br/>
      </w:r>
      <w:r>
        <w:rPr>
          <w:rFonts w:ascii="Consolas" w:hAnsi="Consolas"/>
          <w:sz w:val="16"/>
        </w:rPr>
        <w:t>);</w:t>
        <w:br/>
      </w:r>
      <w:r>
        <w:rPr>
          <w:rFonts w:ascii="Consolas" w:hAnsi="Consolas"/>
          <w:sz w:val="16"/>
        </w:rPr>
        <w:br/>
      </w:r>
      <w:r>
        <w:rPr>
          <w:rFonts w:ascii="Consolas" w:hAnsi="Consolas"/>
          <w:sz w:val="16"/>
        </w:rPr>
        <w:t>ALTER TABLE airline_info RENAME TO airline;</w:t>
        <w:br/>
      </w:r>
      <w:r>
        <w:rPr>
          <w:rFonts w:ascii="Consolas" w:hAnsi="Consolas"/>
          <w:sz w:val="16"/>
        </w:rPr>
        <w:br/>
      </w:r>
      <w:r>
        <w:rPr>
          <w:rFonts w:ascii="Consolas" w:hAnsi="Consolas"/>
          <w:sz w:val="16"/>
        </w:rPr>
        <w:t>ALTER TABLE booking</w:t>
        <w:br/>
      </w:r>
      <w:r>
        <w:rPr>
          <w:rFonts w:ascii="Consolas" w:hAnsi="Consolas"/>
          <w:sz w:val="16"/>
        </w:rPr>
        <w:t>RENAME COLUMN price TO ticket_price;</w:t>
        <w:br/>
      </w:r>
      <w:r>
        <w:rPr>
          <w:rFonts w:ascii="Consolas" w:hAnsi="Consolas"/>
          <w:sz w:val="16"/>
        </w:rPr>
        <w:br/>
      </w:r>
      <w:r>
        <w:rPr>
          <w:rFonts w:ascii="Consolas" w:hAnsi="Consolas"/>
          <w:sz w:val="16"/>
        </w:rPr>
        <w:t>ALTER TABLE flights</w:t>
        <w:br/>
      </w:r>
      <w:r>
        <w:rPr>
          <w:rFonts w:ascii="Consolas" w:hAnsi="Consolas"/>
          <w:sz w:val="16"/>
        </w:rPr>
        <w:t>MODIFY COLUMN departing_gate TEXT NOT NULL;</w:t>
        <w:br/>
      </w:r>
      <w:r>
        <w:rPr>
          <w:rFonts w:ascii="Consolas" w:hAnsi="Consolas"/>
          <w:sz w:val="16"/>
        </w:rPr>
        <w:br/>
      </w:r>
      <w:r>
        <w:rPr>
          <w:rFonts w:ascii="Consolas" w:hAnsi="Consolas"/>
          <w:sz w:val="16"/>
        </w:rPr>
        <w:t>ALTER TABLE airline</w:t>
        <w:br/>
      </w:r>
      <w:r>
        <w:rPr>
          <w:rFonts w:ascii="Consolas" w:hAnsi="Consolas"/>
          <w:sz w:val="16"/>
        </w:rPr>
        <w:t>DROP COLUMN info;</w:t>
        <w:br/>
      </w:r>
      <w:r>
        <w:rPr>
          <w:rFonts w:ascii="Consolas" w:hAnsi="Consolas"/>
          <w:sz w:val="16"/>
        </w:rPr>
        <w:br/>
      </w:r>
      <w:r>
        <w:rPr>
          <w:rFonts w:ascii="Consolas" w:hAnsi="Consolas"/>
          <w:sz w:val="16"/>
        </w:rPr>
        <w:t>ADD CONSTRAINT fk_security_passenger</w:t>
        <w:br/>
      </w:r>
      <w:r>
        <w:rPr>
          <w:rFonts w:ascii="Consolas" w:hAnsi="Consolas"/>
          <w:sz w:val="16"/>
        </w:rPr>
        <w:br/>
      </w:r>
      <w:r>
        <w:rPr>
          <w:rFonts w:ascii="Consolas" w:hAnsi="Consolas"/>
          <w:sz w:val="16"/>
        </w:rPr>
        <w:t>ALTER TABLE security_check</w:t>
        <w:br/>
      </w:r>
      <w:r>
        <w:rPr>
          <w:rFonts w:ascii="Consolas" w:hAnsi="Consolas"/>
          <w:sz w:val="16"/>
        </w:rPr>
        <w:t>ADD CONSTRAINT fk_security_passenger</w:t>
        <w:br/>
      </w:r>
      <w:r>
        <w:rPr>
          <w:rFonts w:ascii="Consolas" w:hAnsi="Consolas"/>
          <w:sz w:val="16"/>
        </w:rPr>
        <w:br/>
      </w:r>
      <w:r>
        <w:rPr>
          <w:rFonts w:ascii="Consolas" w:hAnsi="Consolas"/>
          <w:sz w:val="16"/>
        </w:rPr>
        <w:t>ALTER TABLE booking</w:t>
        <w:br/>
      </w:r>
      <w:r>
        <w:rPr>
          <w:rFonts w:ascii="Consolas" w:hAnsi="Consolas"/>
          <w:sz w:val="16"/>
        </w:rPr>
        <w:t>ADD CONSTRAINT fk_booking_passenger</w:t>
        <w:br/>
      </w:r>
      <w:r>
        <w:rPr>
          <w:rFonts w:ascii="Consolas" w:hAnsi="Consolas"/>
          <w:sz w:val="16"/>
        </w:rPr>
        <w:br/>
      </w:r>
      <w:r>
        <w:rPr>
          <w:rFonts w:ascii="Consolas" w:hAnsi="Consolas"/>
          <w:sz w:val="16"/>
        </w:rPr>
        <w:t>ALTER TABLE baggage_check</w:t>
        <w:br/>
      </w:r>
      <w:r>
        <w:rPr>
          <w:rFonts w:ascii="Consolas" w:hAnsi="Consolas"/>
          <w:sz w:val="16"/>
        </w:rPr>
        <w:t>ADD CONSTRAINT fk_baggage_check_passenger</w:t>
        <w:br/>
      </w:r>
      <w:r>
        <w:rPr>
          <w:rFonts w:ascii="Consolas" w:hAnsi="Consolas"/>
          <w:sz w:val="16"/>
        </w:rPr>
        <w:br/>
      </w:r>
      <w:r>
        <w:rPr>
          <w:rFonts w:ascii="Consolas" w:hAnsi="Consolas"/>
          <w:sz w:val="16"/>
        </w:rPr>
        <w:t>ALTER TABLE booking_flight</w:t>
        <w:br/>
      </w:r>
      <w:r>
        <w:rPr>
          <w:rFonts w:ascii="Consolas" w:hAnsi="Consolas"/>
          <w:sz w:val="16"/>
        </w:rPr>
        <w:t>ADD CONSTRAINT fk_booking_flight_booking</w:t>
        <w:br/>
      </w:r>
      <w:r>
        <w:rPr>
          <w:rFonts w:ascii="Consolas" w:hAnsi="Consolas"/>
          <w:sz w:val="16"/>
        </w:rPr>
        <w:t>FOREIGN KEY (booking_id) REFERENCES booking(booking_id);</w:t>
        <w:br/>
      </w:r>
      <w:r>
        <w:rPr>
          <w:rFonts w:ascii="Consolas" w:hAnsi="Consolas"/>
          <w:sz w:val="16"/>
        </w:rPr>
        <w:br/>
      </w:r>
      <w:r>
        <w:rPr>
          <w:rFonts w:ascii="Consolas" w:hAnsi="Consolas"/>
          <w:sz w:val="16"/>
        </w:rPr>
        <w:t>ALTER TABLE baggage</w:t>
        <w:br/>
      </w:r>
      <w:r>
        <w:rPr>
          <w:rFonts w:ascii="Consolas" w:hAnsi="Consolas"/>
          <w:sz w:val="16"/>
        </w:rPr>
        <w:t>ADD CONSTRAINT fk_baggage_booking</w:t>
        <w:br/>
      </w:r>
      <w:r>
        <w:rPr>
          <w:rFonts w:ascii="Consolas" w:hAnsi="Consolas"/>
          <w:sz w:val="16"/>
        </w:rPr>
        <w:t>FOREIGN KEY (booking_id) REFERENCES booking(booking_id);</w:t>
        <w:br/>
      </w:r>
      <w:r>
        <w:rPr>
          <w:rFonts w:ascii="Consolas" w:hAnsi="Consolas"/>
          <w:sz w:val="16"/>
        </w:rPr>
        <w:br/>
      </w:r>
      <w:r>
        <w:rPr>
          <w:rFonts w:ascii="Consolas" w:hAnsi="Consolas"/>
          <w:sz w:val="16"/>
        </w:rPr>
        <w:t>ALTER TABLE baggage_check</w:t>
        <w:br/>
      </w:r>
      <w:r>
        <w:rPr>
          <w:rFonts w:ascii="Consolas" w:hAnsi="Consolas"/>
          <w:sz w:val="16"/>
        </w:rPr>
        <w:t>ADD CONSTRAINT fk_baggage_check_booking</w:t>
        <w:br/>
      </w:r>
      <w:r>
        <w:rPr>
          <w:rFonts w:ascii="Consolas" w:hAnsi="Consolas"/>
          <w:sz w:val="16"/>
        </w:rPr>
        <w:t>FOREIGN KEY (booking_id) REFERENCES booking(booking_id);</w:t>
        <w:br/>
      </w:r>
      <w:r>
        <w:rPr>
          <w:rFonts w:ascii="Consolas" w:hAnsi="Consolas"/>
          <w:sz w:val="16"/>
        </w:rPr>
        <w:br/>
      </w:r>
      <w:r>
        <w:rPr>
          <w:rFonts w:ascii="Consolas" w:hAnsi="Consolas"/>
          <w:sz w:val="16"/>
        </w:rPr>
        <w:t>ALTER TABLE boarding_pass</w:t>
        <w:br/>
      </w:r>
      <w:r>
        <w:rPr>
          <w:rFonts w:ascii="Consolas" w:hAnsi="Consolas"/>
          <w:sz w:val="16"/>
        </w:rPr>
        <w:t>ADD CONSTRAINT fk_boarding_booking</w:t>
        <w:br/>
      </w:r>
      <w:r>
        <w:rPr>
          <w:rFonts w:ascii="Consolas" w:hAnsi="Consolas"/>
          <w:sz w:val="16"/>
        </w:rPr>
        <w:t>FOREIGN KEY (booking_id) REFERENCES booking(booking_id);</w:t>
        <w:br/>
      </w:r>
      <w:r>
        <w:rPr>
          <w:rFonts w:ascii="Consolas" w:hAnsi="Consolas"/>
          <w:sz w:val="16"/>
        </w:rPr>
        <w:br/>
      </w:r>
      <w:r>
        <w:rPr>
          <w:rFonts w:ascii="Consolas" w:hAnsi="Consolas"/>
          <w:sz w:val="16"/>
        </w:rPr>
        <w:t>ALTER TABLE booking_flight</w:t>
        <w:br/>
      </w:r>
      <w:r>
        <w:rPr>
          <w:rFonts w:ascii="Consolas" w:hAnsi="Consolas"/>
          <w:sz w:val="16"/>
        </w:rPr>
        <w:t>ADD CONSTRAINT fk_booking_flight_flight</w:t>
        <w:br/>
      </w:r>
      <w:r>
        <w:rPr>
          <w:rFonts w:ascii="Consolas" w:hAnsi="Consolas"/>
          <w:sz w:val="16"/>
        </w:rPr>
        <w:t>FOREIGN KEY (flight_id) REFERENCES flights(flight_id);</w:t>
        <w:br/>
      </w:r>
      <w:r>
        <w:rPr>
          <w:rFonts w:ascii="Consolas" w:hAnsi="Consolas"/>
          <w:sz w:val="16"/>
        </w:rPr>
        <w:br/>
      </w:r>
      <w:r>
        <w:rPr>
          <w:rFonts w:ascii="Consolas" w:hAnsi="Consolas"/>
          <w:sz w:val="16"/>
        </w:rPr>
        <w:t>ALTER TABLE flights</w:t>
        <w:br/>
      </w:r>
      <w:r>
        <w:rPr>
          <w:rFonts w:ascii="Consolas" w:hAnsi="Consolas"/>
          <w:sz w:val="16"/>
        </w:rPr>
        <w:t>ADD CONSTRAINT fk_flight_departing_airport</w:t>
        <w:br/>
      </w:r>
      <w:r>
        <w:rPr>
          <w:rFonts w:ascii="Consolas" w:hAnsi="Consolas"/>
          <w:sz w:val="16"/>
        </w:rPr>
        <w:t>FOREIGN KEY (departing_airport_id) REFERENCES airport(airport_id);</w:t>
        <w:br/>
      </w:r>
      <w:r>
        <w:rPr>
          <w:rFonts w:ascii="Consolas" w:hAnsi="Consolas"/>
          <w:sz w:val="16"/>
        </w:rPr>
        <w:br/>
      </w:r>
      <w:r>
        <w:rPr>
          <w:rFonts w:ascii="Consolas" w:hAnsi="Consolas"/>
          <w:sz w:val="16"/>
        </w:rPr>
        <w:t>ALTER TABLE flights</w:t>
        <w:br/>
      </w:r>
      <w:r>
        <w:rPr>
          <w:rFonts w:ascii="Consolas" w:hAnsi="Consolas"/>
          <w:sz w:val="16"/>
        </w:rPr>
        <w:t>ADD CONSTRAINT fk_flight_arriving_airport</w:t>
        <w:br/>
      </w:r>
      <w:r>
        <w:rPr>
          <w:rFonts w:ascii="Consolas" w:hAnsi="Consolas"/>
          <w:sz w:val="16"/>
        </w:rPr>
        <w:t>FOREIGN KEY (arriving_airport_id) REFERENCES airport(airport_id);</w:t>
        <w:br/>
      </w:r>
      <w:r>
        <w:rPr>
          <w:rFonts w:ascii="Consolas" w:hAnsi="Consolas"/>
          <w:sz w:val="16"/>
        </w:rPr>
        <w:br/>
      </w:r>
      <w:r>
        <w:rPr>
          <w:rFonts w:ascii="Consolas" w:hAnsi="Consolas"/>
          <w:sz w:val="16"/>
        </w:rPr>
        <w:t>ALTER TABLE flights</w:t>
        <w:br/>
      </w:r>
      <w:r>
        <w:rPr>
          <w:rFonts w:ascii="Consolas" w:hAnsi="Consolas"/>
          <w:sz w:val="16"/>
        </w:rPr>
        <w:t>ADD CONSTRAINT fk_flight_airline</w:t>
        <w:br/>
      </w:r>
      <w:r>
        <w:rPr>
          <w:rFonts w:ascii="Consolas" w:hAnsi="Consolas"/>
          <w:sz w:val="16"/>
        </w:rPr>
        <w:t>FOREIGN KEY (airline_id) REFERENCES airline(airline_id);</w:t>
        <w:br/>
      </w:r>
    </w:p>
    <w:p>
      <w:r>
        <w:t>Important correction for the DDL relationship list: the screenshot asks for Passengers with Security_check, Booking and Baggage_check by passenger_id. The meaningful foreign keys are child-table → parent-table relationships, so security_check.passenger_id, booking.passenger_id and baggage_check.passenger_id reference passengers.passenger_id. There is no need to add a self-referencing passengers.passenger_id foreign key.</w:t>
      </w:r>
    </w:p>
    <w:p>
      <w:pPr>
        <w:pStyle w:val="Heading1"/>
      </w:pPr>
      <w:r>
        <w:t>7. What was done and why</w:t>
      </w:r>
    </w:p>
    <w:p>
      <w:pPr>
        <w:pStyle w:val="ListNumber"/>
        <w:spacing w:after="40"/>
      </w:pPr>
      <w:r>
        <w:t>The original receipt was checked for 1NF. The main problem was seat_numbers because one field could contain several seat values such as 12A and 12B. I solved this by making one row for each booking-passenger combination, so every value is atomic.</w:t>
      </w:r>
    </w:p>
    <w:p>
      <w:pPr>
        <w:pStyle w:val="ListNumber"/>
        <w:spacing w:after="40"/>
      </w:pPr>
      <w:r>
        <w:t>The 1NF relation was expanded so every passenger/seat is represented by its own row.</w:t>
      </w:r>
    </w:p>
    <w:p>
      <w:pPr>
        <w:pStyle w:val="ListNumber"/>
        <w:spacing w:after="40"/>
      </w:pPr>
      <w:r>
        <w:t>The composite-key dependencies were checked. Passenger data was separated from booking data, and flight data was separated from passenger/booking data.</w:t>
      </w:r>
    </w:p>
    <w:p>
      <w:pPr>
        <w:pStyle w:val="ListNumber"/>
        <w:spacing w:after="40"/>
      </w:pPr>
      <w:r>
        <w:t>Airport and airline data were separated so that city depends on airport and airline name depends on airline ID rather than being repeated in every flight row.</w:t>
      </w:r>
    </w:p>
    <w:p>
      <w:pPr>
        <w:pStyle w:val="ListNumber"/>
        <w:spacing w:after="40"/>
      </w:pPr>
      <w:r>
        <w:t>The final 3NF model uses Airline, Airport, Flight, Passenger and Booking. Primary keys are explicitly defined and foreign keys connect the tables.</w:t>
      </w:r>
    </w:p>
    <w:p>
      <w:pPr>
        <w:pStyle w:val="ListNumber"/>
        <w:spacing w:after="40"/>
      </w:pPr>
      <w:r>
        <w:t>The existing Flights table was checked separately. Its descriptive airport and airline information is not duplicated in the Flights row; only foreign-key IDs are stored, so there is no transitive dependency inside Flights.</w:t>
      </w:r>
    </w:p>
    <w:p>
      <w:pPr>
        <w:pStyle w:val="ListNumber"/>
        <w:spacing w:after="40"/>
      </w:pPr>
      <w:r>
        <w:t>The DDL part creates all tables from the laboratory sheet, makes all attributes NOT NULL, defines primary keys, performs the requested renames/type change/drop, and creates the requested relationships.</w:t>
      </w:r>
    </w:p>
    <w:p>
      <w:pPr>
        <w:pStyle w:val="ListNumber"/>
        <w:spacing w:after="40"/>
      </w:pPr>
      <w:r>
        <w:t>Sample data was added to the 3NF normalization tables. Verification SELECT queries are included so screenshots can show that the data was inserted successfully.</w:t>
      </w:r>
    </w:p>
    <w:p>
      <w:pPr>
        <w:pStyle w:val="Heading1"/>
      </w:pPr>
      <w:r>
        <w:t>8. Possible explanation during submission</w:t>
      </w:r>
    </w:p>
    <w:p>
      <w:r>
        <w:t>I started by checking the Booking_receipt table for 1NF. The main problem was seat_numbers because one field could contain several seat values such as 12A and 12B. I solved this by making one row for each booking and passenger, so every value is atomic.</w:t>
      </w:r>
    </w:p>
    <w:p>
      <w:r>
        <w:t>For 2NF, I looked at the composite key booking_id and passport_number. Passenger name depends only on the passport number, while flight_number depends only on booking_id. These partial dependencies were removed by creating Passenger and Booking, with Booking_passenger storing the passenger-specific seat and price.</w:t>
      </w:r>
    </w:p>
    <w:p>
      <w:r>
        <w:t>For 3NF, I checked whether non-key attributes depended on other non-key attributes. Airport name determines its city, so airport information was moved to Airport. Airline information was also separated into Airline. The final tables are Airline, Airport, Flight, Passenger, Booking and Booking_passenger.</w:t>
      </w:r>
    </w:p>
    <w:p>
      <w:r>
        <w:t>For the existing Flights table, flight_id is the primary key. The airport and airline columns are foreign-key IDs, and their descriptive information is stored in other tables. Therefore there is no transitive dependency between non-key attributes inside Flights, so the table is in 3NF under the stated assumptions.</w:t>
      </w:r>
    </w:p>
    <w:p>
      <w:r>
        <w:t>Finally, I implemented the 3NF design with CREATE TABLE statements, added five or more sample records to each table, and used SELECT and JOIN queries to verify the result.</w:t>
      </w:r>
    </w:p>
    <w:p>
      <w:pPr>
        <w:pStyle w:val="Heading1"/>
      </w:pPr>
      <w:r>
        <w:t>9. Screenshot checklist before submission</w:t>
      </w:r>
    </w:p>
    <w:p>
      <w:pPr>
        <w:pStyle w:val="ListBullet"/>
        <w:spacing w:after="40"/>
      </w:pPr>
      <w:r>
        <w:t>Screenshot of the 3NF CREATE TABLE statements after successful execution.</w:t>
      </w:r>
    </w:p>
    <w:p>
      <w:pPr>
        <w:pStyle w:val="ListBullet"/>
        <w:spacing w:after="40"/>
      </w:pPr>
      <w:r>
        <w:t>Screenshot showing INSERT statements executed successfully.</w:t>
      </w:r>
    </w:p>
    <w:p>
      <w:pPr>
        <w:pStyle w:val="ListBullet"/>
        <w:spacing w:after="40"/>
      </w:pPr>
      <w:r>
        <w:t>Screenshot of SELECT * FROM airline, airport, passenger, flight and booking.</w:t>
      </w:r>
    </w:p>
    <w:p>
      <w:pPr>
        <w:pStyle w:val="ListBullet"/>
        <w:spacing w:after="40"/>
      </w:pPr>
      <w:r>
        <w:t>Screenshot of the final JOIN query showing booking, passenger, flight, seat and price together.</w:t>
      </w:r>
    </w:p>
    <w:p>
      <w:pPr>
        <w:pStyle w:val="ListBullet"/>
        <w:spacing w:after="40"/>
      </w:pPr>
      <w:r>
        <w:t>Screenshot of the DDL tables/structure showing primary keys and foreign keys, if the instructor requires database-structure evidence.</w:t>
      </w:r>
    </w:p>
    <w:p>
      <w:pPr>
        <w:pStyle w:val="ListBullet"/>
        <w:spacing w:after="40"/>
      </w:pPr>
      <w:r>
        <w:t>Make each screenshot full-page as requested by the laboratory sheet (Alt+PrtSc or the required screenshot method).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Laboratory Work #2 — Normalization and DDL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